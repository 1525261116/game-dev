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8B0000"/>
          <w:sz w:val="44"/>
        </w:rPr>
        <w:t>江湖从心　策划案 v0.2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2"/>
        </w:rPr>
        <w:t>武侠开放世界 · 单机 RPG · 多端</w:t>
      </w:r>
    </w:p>
    <w:p>
      <w:pPr>
        <w:pStyle w:val="Heading1"/>
      </w:pPr>
      <w:r>
        <w:t>第一段：设定篇</w:t>
      </w:r>
    </w:p>
    <w:p>
      <w:r>
        <w:rPr>
          <w:rFonts w:ascii="宋体" w:hAnsi="宋体" w:eastAsia="宋体"/>
          <w:b w:val="0"/>
          <w:sz w:val="21"/>
        </w:rPr>
        <w:t>【游戏名】江湖从心</w:t>
      </w:r>
    </w:p>
    <w:p>
      <w:r>
        <w:rPr>
          <w:rFonts w:ascii="宋体" w:hAnsi="宋体" w:eastAsia="宋体"/>
          <w:b w:val="0"/>
          <w:sz w:val="21"/>
        </w:rPr>
        <w:t>【类型】武侠开放世界 + 单机 RPG</w:t>
      </w:r>
    </w:p>
    <w:p>
      <w:r>
        <w:rPr>
          <w:rFonts w:ascii="宋体" w:hAnsi="宋体" w:eastAsia="宋体"/>
          <w:b w:val="0"/>
          <w:sz w:val="21"/>
        </w:rPr>
        <w:t>【平台】多端支持（手机 / PC / 主机）</w:t>
      </w:r>
    </w:p>
    <w:p>
      <w:r>
        <w:rPr>
          <w:rFonts w:ascii="宋体" w:hAnsi="宋体" w:eastAsia="宋体"/>
          <w:b w:val="0"/>
          <w:sz w:val="21"/>
        </w:rPr>
        <w:t>【画风】2.5D 斜视角，江湖气息</w:t>
      </w:r>
    </w:p>
    <w:p>
      <w:r>
        <w:rPr>
          <w:rFonts w:ascii="宋体" w:hAnsi="宋体" w:eastAsia="宋体"/>
          <w:b w:val="0"/>
          <w:sz w:val="21"/>
        </w:rPr>
        <w:t>【一周目时长】20～30 小时</w:t>
      </w:r>
    </w:p>
    <w:p>
      <w:r>
        <w:rPr>
          <w:rFonts w:ascii="宋体" w:hAnsi="宋体" w:eastAsia="宋体"/>
          <w:b w:val="0"/>
          <w:sz w:val="21"/>
        </w:rPr>
        <w:t>【难度】有挑战，需要搭配武功和装备，但不会卡死</w:t>
      </w:r>
    </w:p>
    <w:p>
      <w:r>
        <w:rPr>
          <w:rFonts w:ascii="宋体" w:hAnsi="宋体" w:eastAsia="宋体"/>
          <w:b w:val="0"/>
          <w:sz w:val="21"/>
        </w:rPr>
        <w:t>【付费】免费能玩，花钱买加速、外观、剧情和便利，不逼氪</w:t>
      </w:r>
    </w:p>
    <w:p>
      <w:pPr>
        <w:pStyle w:val="Heading2"/>
      </w:pPr>
      <w:r>
        <w:t>核心体验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主菜：开放世界探索武侠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爽点：打怪升级、爆装备、爆技能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特色：自由江湖——想干嘛干嘛，不同选择不同结局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一句话：穿越者带着游戏系统，在江湖里从逃犯走到自己的结局。</w:t>
      </w:r>
    </w:p>
    <w:p>
      <w:pPr>
        <w:pStyle w:val="Heading2"/>
      </w:pPr>
      <w:r>
        <w:t>穿越开局</w:t>
      </w:r>
    </w:p>
    <w:p>
      <w:r>
        <w:rPr>
          <w:rFonts w:ascii="宋体" w:hAnsi="宋体" w:eastAsia="宋体"/>
          <w:b w:val="0"/>
          <w:sz w:val="21"/>
        </w:rPr>
        <w:t>穿成被追杀的逃犯，只有碎片记忆，边逃边查。</w:t>
      </w:r>
    </w:p>
    <w:p>
      <w:pPr>
        <w:pStyle w:val="Heading2"/>
      </w:pPr>
      <w:r>
        <w:t>开局五问</w:t>
      </w:r>
    </w:p>
    <w:p>
      <w:r>
        <w:rPr>
          <w:rFonts w:ascii="宋体" w:hAnsi="宋体" w:eastAsia="宋体"/>
          <w:b w:val="0"/>
          <w:sz w:val="21"/>
        </w:rPr>
        <w:t>通过五道选择题决定初始属性、武器加成和天赋。</w:t>
      </w:r>
    </w:p>
    <w:p>
      <w:pPr>
        <w:pStyle w:val="Heading3"/>
      </w:pPr>
      <w:r>
        <w:t>1. 你期望的江湖是什么样的？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快意恩仇 → 臂力 +2，身法 +1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安居乐业 → 根骨 +2，内息 +1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自由自在 → 身法 +2，悟性 +1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神秘莫测 → 悟性 +2，内息 +1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情义为先 → 内息 +2，根骨 +1</w:t>
      </w:r>
    </w:p>
    <w:p>
      <w:pPr>
        <w:pStyle w:val="Heading3"/>
      </w:pPr>
      <w:r>
        <w:t>2. 遇到坏人欺负好人，你会怎么做？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拔刀相助 → 臂力 +1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暗中相助 → 身法 +1，悟性 +1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报官处理 → 根骨 +1，内息 +1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先看情况 → 悟性 +2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不管闲事 → 身法 +2</w:t>
      </w:r>
    </w:p>
    <w:p>
      <w:pPr>
        <w:pStyle w:val="Heading3"/>
      </w:pPr>
      <w:r>
        <w:t>3. 你喜欢什么兵器？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刀 → 刀法加成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剑 → 剑法加成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拳掌 → 拳掌加成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暗器 → 暗器加成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奇门兵器 → 奇门加成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枪 → 枪法加成 +20%</w:t>
      </w:r>
    </w:p>
    <w:p>
      <w:pPr>
        <w:pStyle w:val="Heading3"/>
      </w:pPr>
      <w:r>
        <w:t>4. 你觉得自己是什么样的人？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独来独往 → 独行天下倾向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喜欢结交朋友 → 侠肝义胆倾向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喜欢经营赚钱 → 经营倾向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痴迷武学 → 悟性通神倾向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喜欢探索冒险 → 福缘倾向</w:t>
      </w:r>
    </w:p>
    <w:p>
      <w:pPr>
        <w:pStyle w:val="Heading3"/>
      </w:pPr>
      <w:r>
        <w:t>5. 如果站在武林巅峰，你最想做什么？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归隐田园 → 经营倾向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开宗立派 → 宗师倾向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逍遥天下 → 独行天下倾向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守护苍生 → 侠肝义胆倾向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追求武道极致 → 悟性通神倾向</w:t>
      </w:r>
    </w:p>
    <w:p>
      <w:pPr>
        <w:pStyle w:val="Heading2"/>
      </w:pPr>
      <w:r>
        <w:t>初始身份四选一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1. 名门传人：根骨高、内息稳，有门派基础武功，受门规约束。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2. 世家公子：臂力强、身法灵活，有钱有家传刀法，被家族牵制。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3. 江湖游侠：身法高、悟性好，穷但自由，容易触发奇遇。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4. 孤星遗子：悟性极高、内息特殊，有信物和残破秘籍，后期解锁身世。</w:t>
      </w:r>
    </w:p>
    <w:p>
      <w:pPr>
        <w:pStyle w:val="Heading2"/>
      </w:pPr>
      <w:r>
        <w:t>天赋系统</w:t>
      </w:r>
    </w:p>
    <w:p>
      <w:r>
        <w:rPr>
          <w:rFonts w:ascii="宋体" w:hAnsi="宋体" w:eastAsia="宋体"/>
          <w:b w:val="0"/>
          <w:sz w:val="21"/>
        </w:rPr>
        <w:t>六个天赋，五道题选完后统计生成：</w:t>
      </w:r>
    </w:p>
    <w:p>
      <w:pPr>
        <w:pStyle w:val="Heading3"/>
      </w:pPr>
      <w:r>
        <w:t>1. 独行天下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独自上阵时：伤害 +30%，防御 +20%，吸血 +10%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带伙伴时加成减半：伤害 +15%，防御 +10%，吸血 +5%</w:t>
      </w:r>
    </w:p>
    <w:p>
      <w:pPr>
        <w:pStyle w:val="Heading3"/>
      </w:pPr>
      <w:r>
        <w:t>2. 侠肝义胆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正派势力好感度获取 +40%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正派商店价格 -10%，正派任务奖励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可触发正派 NPC 特殊互动</w:t>
      </w:r>
    </w:p>
    <w:p>
      <w:pPr>
        <w:pStyle w:val="Heading3"/>
      </w:pPr>
      <w:r>
        <w:t>3. 枭雄本色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邪派势力好感度获取 +40%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邪派商店价格 -10%，邪派任务奖励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可触发邪派 NPC 特殊互动</w:t>
      </w:r>
    </w:p>
    <w:p>
      <w:pPr>
        <w:pStyle w:val="Heading3"/>
      </w:pPr>
      <w:r>
        <w:t>4. 悟性通神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学武功速度 +50%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经验获取 +25%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悟性 +5，更容易发现武功搭配</w:t>
      </w:r>
    </w:p>
    <w:p>
      <w:pPr>
        <w:pStyle w:val="Heading3"/>
      </w:pPr>
      <w:r>
        <w:t>5. 百兵之王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刀、剑、暗器、奇门、枪法，威力 +25%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所选兵器类型额外 +10% 暴击</w:t>
      </w:r>
    </w:p>
    <w:p>
      <w:pPr>
        <w:pStyle w:val="Heading3"/>
      </w:pPr>
      <w:r>
        <w:t>6. 拳掌双绝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拳掌威力 +25%，攻击有 20% 概率造成眩晕</w:t>
      </w:r>
    </w:p>
    <w:p>
      <w:pPr>
        <w:pStyle w:val="Heading2"/>
      </w:pPr>
      <w:r>
        <w:t>世界与地图</w:t>
      </w:r>
    </w:p>
    <w:p>
      <w:r>
        <w:rPr>
          <w:rFonts w:ascii="宋体" w:hAnsi="宋体" w:eastAsia="宋体"/>
          <w:b w:val="0"/>
          <w:sz w:val="21"/>
        </w:rPr>
        <w:t>地图模式：大地图点选地点，进入小场景。</w:t>
      </w:r>
    </w:p>
    <w:p>
      <w:r>
        <w:rPr>
          <w:rFonts w:ascii="宋体" w:hAnsi="宋体" w:eastAsia="宋体"/>
          <w:b w:val="0"/>
          <w:sz w:val="21"/>
        </w:rPr>
        <w:t>五大区域：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1. 中原·洛阳——天下中心，新手起点。周边：南阳渡、落霞镇、凤鸣集、双王镇。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2. 江南·杭州——水乡，门派书院多。周边：姑苏、龙泉镇、泰安镇。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3. 巴蜀·成都——势力复杂，药王谷所在。周边：青城山、明月山、药王谷。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4. 西北·幽州——荒凉高手多。周边：敦煌、大雪山、塞北。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5. 东南·泉州——靠海，贸易和奇货。周边：南岭、衡山、泉州港。</w:t>
      </w:r>
    </w:p>
    <w:p>
      <w:r>
        <w:rPr>
          <w:rFonts w:ascii="宋体" w:hAnsi="宋体" w:eastAsia="宋体"/>
          <w:b w:val="0"/>
          <w:sz w:val="21"/>
        </w:rPr>
        <w:t>探索内容：隐藏山洞、随机奇遇、城镇门派、精英BOSS。</w:t>
      </w:r>
    </w:p>
    <w:p>
      <w:r>
        <w:rPr>
          <w:rFonts w:ascii="宋体" w:hAnsi="宋体" w:eastAsia="宋体"/>
          <w:b w:val="0"/>
          <w:sz w:val="21"/>
        </w:rPr>
        <w:t>昼夜与天气：用睡觉/打坐推进时间。主要影响氛围和事件触发，不折腾战斗。</w:t>
      </w:r>
    </w:p>
    <w:p>
      <w:pPr>
        <w:pStyle w:val="Heading2"/>
      </w:pPr>
      <w:r>
        <w:t>势力框架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1. 朝堂系——六扇门：官方势力，查案、追捕、密探，可当官掌兵权。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2. 名门正派——凌云阁：正道领袖，剑法正宗，门规严格但内部有私心。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3. 魔道邪宗——幽月教：亦正亦邪，暗杀、夺宝、走邪线。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4. 江湖散人——无门无派：自由人，靠奇遇和散人传承。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5. 隐秘上古势力——秘境守护者：后期解锁，涉及世界核心秘密。</w:t>
      </w:r>
    </w:p>
    <w:p>
      <w:r>
        <w:rPr>
          <w:rFonts w:ascii="宋体" w:hAnsi="宋体" w:eastAsia="宋体"/>
          <w:b w:val="0"/>
          <w:sz w:val="21"/>
        </w:rPr>
        <w:t>门派机制：可加入第一个门派，退出门派再加入第二个，退出会增加原门派仇恨值、降低友好值，影响后续剧情和NPC态度。后期可自创门派。</w:t>
      </w:r>
    </w:p>
    <w:p>
      <w:pPr>
        <w:pStyle w:val="Heading2"/>
      </w:pPr>
      <w:r>
        <w:t>剧情与结局</w:t>
      </w:r>
    </w:p>
    <w:p>
      <w:r>
        <w:rPr>
          <w:rFonts w:ascii="宋体" w:hAnsi="宋体" w:eastAsia="宋体"/>
          <w:b w:val="0"/>
          <w:sz w:val="21"/>
        </w:rPr>
        <w:t>推进方式：没有强制主线，但有阶段目标。达到某等级或完成特定任务，推进到下一阶段。每次推进影响后面支线剧情。</w:t>
      </w:r>
    </w:p>
    <w:p>
      <w:r>
        <w:rPr>
          <w:rFonts w:ascii="宋体" w:hAnsi="宋体" w:eastAsia="宋体"/>
          <w:b w:val="0"/>
          <w:sz w:val="21"/>
        </w:rPr>
        <w:t>阶段：初入江湖 → 小有名气 → 名动一方 → 威震武林 → 天下无双。</w:t>
      </w:r>
    </w:p>
    <w:p>
      <w:r>
        <w:rPr>
          <w:rFonts w:ascii="宋体" w:hAnsi="宋体" w:eastAsia="宋体"/>
          <w:b w:val="0"/>
          <w:sz w:val="21"/>
        </w:rPr>
        <w:t>错过机制：错过就错过，真实有遗憾，鼓励多周目。错过不影响下一阶段推进。</w:t>
      </w:r>
    </w:p>
    <w:p>
      <w:r>
        <w:rPr>
          <w:rFonts w:ascii="宋体" w:hAnsi="宋体" w:eastAsia="宋体"/>
          <w:b w:val="0"/>
          <w:sz w:val="21"/>
        </w:rPr>
        <w:t>多周目：什么都不继承，但增加玩家天赋，剧情略微改动，不同周目触发不同支线。</w:t>
      </w:r>
    </w:p>
    <w:p>
      <w:r>
        <w:rPr>
          <w:rFonts w:ascii="宋体" w:hAnsi="宋体" w:eastAsia="宋体"/>
          <w:b w:val="0"/>
          <w:sz w:val="21"/>
        </w:rPr>
        <w:t>结局数量：5 种以上。</w:t>
      </w:r>
    </w:p>
    <w:p>
      <w:r>
        <w:rPr>
          <w:rFonts w:ascii="宋体" w:hAnsi="宋体" w:eastAsia="宋体"/>
          <w:b w:val="0"/>
          <w:sz w:val="21"/>
        </w:rPr>
        <w:t>结局决定因素：主线最后选择、声望和势力好感度、关键支线做没做。</w:t>
      </w:r>
    </w:p>
    <w:p>
      <w:r>
        <w:rPr>
          <w:rFonts w:ascii="宋体" w:hAnsi="宋体" w:eastAsia="宋体"/>
          <w:b w:val="0"/>
          <w:sz w:val="21"/>
        </w:rPr>
        <w:t>图鉴和成就：永久保留，重开也能获取已有图鉴/成就的奖励。</w:t>
      </w:r>
    </w:p>
    <w:p>
      <w:pPr>
        <w:pStyle w:val="Heading2"/>
      </w:pPr>
      <w:r>
        <w:t>目标受众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喜欢武侠、江湖味的人；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喜欢单机开放世界探索的人；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喜欢《烟雨江湖》玩法的人；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喜欢种田开店养宠物抽卡收集的人。</w:t>
      </w:r>
    </w:p>
    <w:p>
      <w:r>
        <w:rPr>
          <w:rFonts w:ascii="宋体" w:hAnsi="宋体" w:eastAsia="宋体"/>
          <w:b w:val="0"/>
          <w:sz w:val="21"/>
        </w:rPr>
        <w:t>以武侠探索为主，其他玩法吸引不同玩家。</w:t>
      </w:r>
    </w:p>
    <w:p>
      <w:pPr>
        <w:pStyle w:val="Heading1"/>
      </w:pPr>
      <w:r>
        <w:t>第二段：战斗与武功篇</w:t>
      </w:r>
    </w:p>
    <w:p>
      <w:pPr>
        <w:pStyle w:val="Heading2"/>
      </w:pPr>
      <w:r>
        <w:t>角色基础属性</w:t>
      </w:r>
    </w:p>
    <w:p>
      <w:r>
        <w:rPr>
          <w:rFonts w:ascii="宋体" w:hAnsi="宋体" w:eastAsia="宋体"/>
          <w:b w:val="0"/>
          <w:sz w:val="21"/>
        </w:rPr>
        <w:t>臂力、身法、根骨、内息、悟性。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臂力：影响外功伤害、暴击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身法：影响出手速度、闪避、命中、移动速度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根骨：影响气血、防御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内息：影响内力上限、内力回复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悟性：影响学功法速度、修为获取、搭配发现</w:t>
      </w:r>
    </w:p>
    <w:p>
      <w:pPr>
        <w:pStyle w:val="Heading2"/>
      </w:pPr>
      <w:r>
        <w:t>战斗方式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战前排兵布阵，战中全自动。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上阵人数：主角 + 3 个伙伴，共 4 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站位：九宫格，有前中后、上中下，站位讲究策略。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玩家可设置：优先连招、优先输出、手动大招。</w:t>
      </w:r>
    </w:p>
    <w:p>
      <w:pPr>
        <w:pStyle w:val="Heading2"/>
      </w:pPr>
      <w:r>
        <w:t>装备品质</w:t>
      </w:r>
    </w:p>
    <w:p>
      <w:r>
        <w:rPr>
          <w:rFonts w:ascii="宋体" w:hAnsi="宋体" w:eastAsia="宋体"/>
          <w:b w:val="0"/>
          <w:sz w:val="21"/>
        </w:rPr>
        <w:t>凡兵 → 利器 → 宝器 → 神兵 → 传世。</w:t>
      </w:r>
    </w:p>
    <w:p>
      <w:pPr>
        <w:pStyle w:val="Heading2"/>
      </w:pPr>
      <w:r>
        <w:t>伙伴品质</w:t>
      </w:r>
    </w:p>
    <w:p>
      <w:r>
        <w:rPr>
          <w:rFonts w:ascii="宋体" w:hAnsi="宋体" w:eastAsia="宋体"/>
          <w:b w:val="0"/>
          <w:sz w:val="21"/>
        </w:rPr>
        <w:t>普通 → 优秀 → 稀有 → 传说。</w:t>
      </w:r>
    </w:p>
    <w:p>
      <w:pPr>
        <w:pStyle w:val="Heading2"/>
      </w:pPr>
      <w:r>
        <w:t>变强途径</w:t>
      </w:r>
    </w:p>
    <w:p>
      <w:r>
        <w:rPr>
          <w:rFonts w:ascii="宋体" w:hAnsi="宋体" w:eastAsia="宋体"/>
          <w:b w:val="0"/>
          <w:sz w:val="21"/>
        </w:rPr>
        <w:t>升级、装备、武功搭配、伙伴、种田开店养宠物。</w:t>
      </w:r>
    </w:p>
    <w:p>
      <w:pPr>
        <w:pStyle w:val="Heading2"/>
      </w:pPr>
      <w:r>
        <w:t>死亡机制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可存档，死亡 = 游戏结束。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根据当前声望和完成阶段给结局。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有存档读档，没存档从头开始。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存档：手动 + 自动都有，平时自动存，重要节点前让玩家手动存。</w:t>
      </w:r>
    </w:p>
    <w:p>
      <w:pPr>
        <w:pStyle w:val="Heading2"/>
      </w:pPr>
      <w:r>
        <w:t>功法系统总览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1. 学习不限上限，可遗忘，可重复学习。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2. 重复学习不再增加对应功法修为。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3. 可装备 5 个功法位：外功一、外功二、外功三、内功、身法。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4. 功法有品质：凡品 → 良品 → 上品 → 极品 → 绝世。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5. 功法有境界：入门 → 小成 → 大成 → 圆满 → 破境。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6. 功法有起势收势，可连招。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7. 功法有词条搭配，外功之间、内功外功之间、内功身法之间都能联动。</w:t>
      </w:r>
    </w:p>
    <w:p>
      <w:pPr>
        <w:pStyle w:val="Heading2"/>
      </w:pPr>
      <w:r>
        <w:t>修为系统</w:t>
      </w:r>
    </w:p>
    <w:p>
      <w:r>
        <w:rPr>
          <w:rFonts w:ascii="宋体" w:hAnsi="宋体" w:eastAsia="宋体"/>
          <w:b w:val="0"/>
          <w:sz w:val="21"/>
        </w:rPr>
        <w:t>每种武功有独立修为：</w:t>
      </w:r>
    </w:p>
    <w:p>
      <w:r>
        <w:rPr>
          <w:rFonts w:ascii="宋体" w:hAnsi="宋体" w:eastAsia="宋体"/>
          <w:b w:val="0"/>
          <w:sz w:val="21"/>
        </w:rPr>
        <w:t>刀法修为、剑法修为、拳掌修为、暗器修为、奇门修为、枪法修为、内功修为、身法修为。</w:t>
      </w:r>
    </w:p>
    <w:p>
      <w:r>
        <w:rPr>
          <w:rFonts w:ascii="宋体" w:hAnsi="宋体" w:eastAsia="宋体"/>
          <w:b w:val="0"/>
          <w:sz w:val="21"/>
        </w:rPr>
        <w:t>修为决定能学什么品质的武功：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凡品：0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良品：100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上品：300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极品：600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绝世：1000</w:t>
      </w:r>
    </w:p>
    <w:p>
      <w:r>
        <w:rPr>
          <w:rFonts w:ascii="宋体" w:hAnsi="宋体" w:eastAsia="宋体"/>
          <w:b w:val="0"/>
          <w:sz w:val="21"/>
        </w:rPr>
        <w:t>修为靠使用对应武功、学习、门派指点、奇遇顿悟、残页研读获得。</w:t>
      </w:r>
    </w:p>
    <w:p>
      <w:pPr>
        <w:pStyle w:val="Heading2"/>
      </w:pPr>
      <w:r>
        <w:t>外功六类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1. 刀法——刚猛、高伤害、暴击高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2. 剑法——灵动、连击、内力消耗低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3. 拳掌——近战、控制、概率眩晕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4. 暗器——远程、偷袭、概率无视防御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5. 奇门——花哨、多变、额外效果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6. 枪法——长兵、范围、概率击退</w:t>
      </w:r>
    </w:p>
    <w:p>
      <w:pPr>
        <w:pStyle w:val="Heading2"/>
      </w:pPr>
      <w:r>
        <w:t>内功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增加内力上限（法力）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增加内力回复速度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增加气血、防御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提供被动效果：吸血、反弹、封穴等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品质：凡品 → 良品 → 上品 → 极品 → 绝世</w:t>
      </w:r>
    </w:p>
    <w:p>
      <w:pPr>
        <w:pStyle w:val="Heading2"/>
      </w:pPr>
      <w:r>
        <w:t>身法/轻功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增加闪避、先手、移动速度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特殊效果：水上漂、凌波微步、踏雪无痕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影响连招容错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品质：凡品 → 良品 → 上品 → 极品 → 绝世</w:t>
      </w:r>
    </w:p>
    <w:p>
      <w:pPr>
        <w:pStyle w:val="Heading2"/>
      </w:pPr>
      <w:r>
        <w:t>内力消耗，没有冷却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外功释放消耗内力。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没有冷却时间。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内力够就能放，不够就放不了。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内力不足时，自动改用普通攻击或等待回复。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内功决定内力上限和回复速度。</w:t>
      </w:r>
    </w:p>
    <w:p>
      <w:pPr>
        <w:pStyle w:val="Heading2"/>
      </w:pPr>
      <w:r>
        <w:t>起势收势与连招</w:t>
      </w:r>
    </w:p>
    <w:p>
      <w:r>
        <w:rPr>
          <w:rFonts w:ascii="宋体" w:hAnsi="宋体" w:eastAsia="宋体"/>
          <w:b w:val="0"/>
          <w:sz w:val="21"/>
        </w:rPr>
        <w:t>每门外功有起势和收势。</w:t>
      </w:r>
    </w:p>
    <w:p>
      <w:r>
        <w:rPr>
          <w:rFonts w:ascii="宋体" w:hAnsi="宋体" w:eastAsia="宋体"/>
          <w:b w:val="0"/>
          <w:sz w:val="21"/>
        </w:rPr>
        <w:t>连招规则：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外功一收势 = 外功二起势 → 连招成功，外功二威力 +30%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外功二收势 = 外功三起势 → 连招继续，外功三威力 +60%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连招失败：不增不减，正常释放</w:t>
      </w:r>
    </w:p>
    <w:p>
      <w:r>
        <w:rPr>
          <w:rFonts w:ascii="宋体" w:hAnsi="宋体" w:eastAsia="宋体"/>
          <w:b w:val="0"/>
          <w:sz w:val="21"/>
        </w:rPr>
        <w:t>举例：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外功</w:t>
            </w:r>
          </w:p>
        </w:tc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起势</w:t>
            </w:r>
          </w:p>
        </w:tc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收势</w:t>
            </w:r>
          </w:p>
        </w:tc>
      </w:tr>
      <w:tr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狂风刀法</w:t>
            </w:r>
          </w:p>
        </w:tc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断岳刀法</w:t>
            </w:r>
          </w:p>
        </w:tc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</w:tr>
      <w:tr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霸刀</w:t>
            </w:r>
          </w:p>
        </w:tc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22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狂风收势2 → 断岳起势2，连招成功，断岳威力+30%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断岳收势3 → 霸刀起势3，三连成功，霸刀威力+60%，触发吸血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霸刀收势1 → 下一轮重新开始</w:t>
      </w:r>
    </w:p>
    <w:p>
      <w:pPr>
        <w:pStyle w:val="Heading2"/>
      </w:pPr>
      <w:r>
        <w:t>三层词条搭配系统</w:t>
      </w:r>
    </w:p>
    <w:p>
      <w:pPr>
        <w:pStyle w:val="Heading3"/>
      </w:pPr>
      <w:r>
        <w:t>第一层：外功与外功联动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狂风刀法 + 断岳刀法 → 断岳刀法威力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流云剑法 + 落霞剑法 → 落霞剑法连击 +1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罗汉拳 + 太极拳 → 太极拳防御 +15%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柳叶刀 + 暴雨梨花针 → 暗器无视防御概率 +10%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判官笔 + 生死符 → 封穴概率 +10%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杨家枪法 + 回马枪 → 击退概率 +15%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刀法 + 拳掌 → 刚柔并济：攻击 +10%，防御 +10%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剑法 + 暗器 → 灵动双绝：闪避 +10%，暴击 +10%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枪法 + 奇门 → 奇正相生：击退 + 额外效果</w:t>
      </w:r>
    </w:p>
    <w:p>
      <w:pPr>
        <w:pStyle w:val="Heading3"/>
      </w:pPr>
      <w:r>
        <w:t>第二层：内功与外功联动</w:t>
      </w:r>
    </w:p>
    <w:p>
      <w:r>
        <w:rPr>
          <w:rFonts w:ascii="宋体" w:hAnsi="宋体" w:eastAsia="宋体"/>
          <w:b w:val="0"/>
          <w:sz w:val="21"/>
        </w:rPr>
        <w:t>内功词条类型：刚猛、灵动、诡变、深厚。</w:t>
      </w:r>
    </w:p>
    <w:p>
      <w:r>
        <w:rPr>
          <w:rFonts w:ascii="宋体" w:hAnsi="宋体" w:eastAsia="宋体"/>
          <w:b w:val="0"/>
          <w:sz w:val="21"/>
        </w:rPr>
        <w:t>外功词条类型：刚猛、灵动、诡变、深厚。</w:t>
      </w:r>
    </w:p>
    <w:p>
      <w:r>
        <w:rPr>
          <w:rFonts w:ascii="宋体" w:hAnsi="宋体" w:eastAsia="宋体"/>
          <w:b w:val="0"/>
          <w:sz w:val="21"/>
        </w:rPr>
        <w:t>匹配示例：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金刚不坏体（刚猛）+ 断岳刀法（刚猛）→ 刀法威力 +20%，防御 +10%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纯阳无极功（深厚）+ 流云剑法（灵动）→ 剑法内力消耗 -25%，连击 +1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吸星大法（诡变）+ 柳叶刀（灵动）→ 暗器吸血 +15%，暴击 +10%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冰心诀（灵动）+ 凌波微步（灵动）→ 闪避 +15%，先手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龙象般若功（深厚）+ 霸刀（刚猛）→ 霸刀威力 +25%，气血 +15%</w:t>
      </w:r>
    </w:p>
    <w:p>
      <w:r>
        <w:rPr>
          <w:rFonts w:ascii="宋体" w:hAnsi="宋体" w:eastAsia="宋体"/>
          <w:b w:val="0"/>
          <w:sz w:val="21"/>
        </w:rPr>
        <w:t>不匹配时：内功基础属性仍然生效，只是没有额外联动效果。</w:t>
      </w:r>
    </w:p>
    <w:p>
      <w:pPr>
        <w:pStyle w:val="Heading3"/>
      </w:pPr>
      <w:r>
        <w:t>第三层：内功与身法联动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金刚不坏体（刚猛）+ 铁布衫轻功（防御型）→ 气血 +15%，受伤 -10%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纯阳无极功（深厚）+ 踏雪无痕（身法型）→ 内力回复 +30%，先手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吸星大法（诡变）+ 凌波微步（特殊型）→ 吸血 +15%，闪避 +15%</w:t>
      </w:r>
    </w:p>
    <w:p>
      <w:pPr>
        <w:pStyle w:val="Heading2"/>
      </w:pPr>
      <w:r>
        <w:t>功法境界系统</w:t>
      </w:r>
    </w:p>
    <w:p>
      <w:r>
        <w:rPr>
          <w:rFonts w:ascii="宋体" w:hAnsi="宋体" w:eastAsia="宋体"/>
          <w:b w:val="0"/>
          <w:sz w:val="21"/>
        </w:rPr>
        <w:t>两个独立维度：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品质：凡品 → 良品 → 上品 → 极品 → 绝世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境界：入门 → 小成 → 大成 → 圆满 → 破境（最高）</w:t>
      </w:r>
    </w:p>
    <w:p>
      <w:r>
        <w:rPr>
          <w:rFonts w:ascii="宋体" w:hAnsi="宋体" w:eastAsia="宋体"/>
          <w:b w:val="0"/>
          <w:sz w:val="21"/>
        </w:rPr>
        <w:t>核心规则：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品质决定底子，境界决定练得多深。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一门凡品功法练到破境，可能比没练到破境的绝世功法更强。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破境就是上限，不能再往上突破。</w:t>
      </w:r>
    </w:p>
    <w:p>
      <w:r>
        <w:rPr>
          <w:rFonts w:ascii="宋体" w:hAnsi="宋体" w:eastAsia="宋体"/>
          <w:b w:val="0"/>
          <w:sz w:val="21"/>
        </w:rPr>
        <w:t>每门功法独立境界，互不影响。</w:t>
      </w:r>
    </w:p>
    <w:p>
      <w:r>
        <w:rPr>
          <w:rFonts w:ascii="宋体" w:hAnsi="宋体" w:eastAsia="宋体"/>
          <w:b w:val="0"/>
          <w:sz w:val="21"/>
        </w:rPr>
        <w:t>境界提升：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入门 → 小成 → 大成 → 圆满：经验足够就能进阶。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圆满 → 破境：需要特定奇遇/感悟 + 绝世物品（如破境丹）。</w:t>
      </w:r>
    </w:p>
    <w:p>
      <w:r>
        <w:rPr>
          <w:rFonts w:ascii="宋体" w:hAnsi="宋体" w:eastAsia="宋体"/>
          <w:b w:val="0"/>
          <w:sz w:val="21"/>
        </w:rPr>
        <w:t>威力加成：</w:t>
      </w:r>
    </w:p>
    <w:p>
      <w:r>
        <w:rPr>
          <w:rFonts w:ascii="宋体" w:hAnsi="宋体" w:eastAsia="宋体"/>
          <w:b w:val="0"/>
          <w:sz w:val="21"/>
        </w:rPr>
        <w:t>品质基础威力：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凡品：10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良品：20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上品：35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极品：55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绝世：80</w:t>
      </w:r>
    </w:p>
    <w:p>
      <w:r>
        <w:rPr>
          <w:rFonts w:ascii="宋体" w:hAnsi="宋体" w:eastAsia="宋体"/>
          <w:b w:val="0"/>
          <w:sz w:val="21"/>
        </w:rPr>
        <w:t>境界倍率：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入门：×1.0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小成：×1.5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大成：×2.2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圆满：×3.2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破境：×5.5</w:t>
      </w:r>
    </w:p>
    <w:p>
      <w:r>
        <w:rPr>
          <w:rFonts w:ascii="宋体" w:hAnsi="宋体" w:eastAsia="宋体"/>
          <w:b w:val="0"/>
          <w:sz w:val="21"/>
        </w:rPr>
        <w:t>举例：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凡品破境：10 × 5.5 = 55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上品破境：35 × 5.5 = 192.5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极品破境：55 × 5.5 = 302.5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绝世入门：80 × 1.0 = 80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绝世圆满：80 × 3.2 = 256</w:t>
      </w:r>
    </w:p>
    <w:p>
      <w:r>
        <w:rPr>
          <w:rFonts w:ascii="宋体" w:hAnsi="宋体" w:eastAsia="宋体"/>
          <w:b w:val="0"/>
          <w:sz w:val="21"/>
        </w:rPr>
        <w:t>破境特殊效果（每门功法独有）：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狂风刀法（凡品）破境 → 狂风不息：攻击有 20% 概率追加一次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断岳刀法（良品）破境 → 断岳之势：对气血高于 50% 的敌人伤害 +30%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流云剑法（良品）破境 → 流云无迹：闪避 +20%，连击 +1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罗汉拳（凡品）破境 → 金刚怒目：眩晕概率 +15%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柳叶刀（凡品）破境 → 柳叶纷飞：暗器必中，无视防御概率 +15%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霸刀（极品）破境 → 霸者横栏：全体伤害 +25%，吸血 +15%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独孤九剑（极品）破境 → 无剑胜有剑：无视防御 +30%，先手 +25%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基础内功（凡品）破境 → 返璞归真：内力上限 +30%，全属性 +10%</w:t>
      </w:r>
    </w:p>
    <w:p>
      <w:pPr>
        <w:pStyle w:val="Heading2"/>
      </w:pPr>
      <w:r>
        <w:t>多余功法处理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1. 传承给伙伴/主角：一本功法可以给同伴学习，也可以自己学习。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2. 合成/升品：多本特定凡品功法可以合成，合成结果随机一本良品功法。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3. 其他方式后续需要再加。</w:t>
      </w:r>
    </w:p>
    <w:p>
      <w:pPr>
        <w:pStyle w:val="Heading2"/>
      </w:pPr>
      <w:r>
        <w:t>伙伴培养与好感度</w:t>
      </w:r>
    </w:p>
    <w:p>
      <w:r>
        <w:rPr>
          <w:rFonts w:ascii="宋体" w:hAnsi="宋体" w:eastAsia="宋体"/>
          <w:b w:val="0"/>
          <w:sz w:val="21"/>
        </w:rPr>
        <w:t>主角和伙伴培养大致一样：升级、突破、装备、功法。</w:t>
      </w:r>
    </w:p>
    <w:p>
      <w:r>
        <w:rPr>
          <w:rFonts w:ascii="宋体" w:hAnsi="宋体" w:eastAsia="宋体"/>
          <w:b w:val="0"/>
          <w:sz w:val="21"/>
        </w:rPr>
        <w:t>伙伴额外有好感度系统。</w:t>
      </w:r>
    </w:p>
    <w:p>
      <w:r>
        <w:rPr>
          <w:rFonts w:ascii="宋体" w:hAnsi="宋体" w:eastAsia="宋体"/>
          <w:b w:val="0"/>
          <w:sz w:val="21"/>
        </w:rPr>
        <w:t>好感度等级：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1. 陌路：0～20，不能组队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2. 相识：21～40，可以组队，基础属性 +5%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3. 信任：41～60，解锁专属对话，基础属性 +10%，解锁一个被动技能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4. 知己：61～80，解锁专属任务，基础属性 +15%，解锁第二个被动技能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5. 生死之交：81～100，解锁专属技能/天赋，基础属性 +20%，解锁隐藏结局相关剧情</w:t>
      </w:r>
    </w:p>
    <w:p>
      <w:r>
        <w:rPr>
          <w:rFonts w:ascii="宋体" w:hAnsi="宋体" w:eastAsia="宋体"/>
          <w:b w:val="0"/>
          <w:sz w:val="21"/>
        </w:rPr>
        <w:t>好感度怎么涨：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一起战斗：+1～3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送礼物：+5～15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完成伙伴任务：+10～20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剧情选择：+5～10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客栈请客、一起喝酒：+3～5</w:t>
      </w:r>
    </w:p>
    <w:p>
      <w:r>
        <w:rPr>
          <w:rFonts w:ascii="宋体" w:hAnsi="宋体" w:eastAsia="宋体"/>
          <w:b w:val="0"/>
          <w:sz w:val="21"/>
        </w:rPr>
        <w:t>好感度怎么掉：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战斗中让伙伴死亡：-5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剧情选择背叛伙伴：-20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长期不带他上阵：缓慢下降</w:t>
      </w:r>
    </w:p>
    <w:p>
      <w:r>
        <w:rPr>
          <w:rFonts w:ascii="宋体" w:hAnsi="宋体" w:eastAsia="宋体"/>
          <w:b w:val="0"/>
          <w:sz w:val="21"/>
        </w:rPr>
        <w:t>专属技能/天赋举例：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剑客伙伴：生死之交 → 解锁“剑心相印”，主角剑法威力 +15%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拳师伙伴：生死之交 → 解锁“并肩作战”，拳掌眩晕概率 +10%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医师伙伴：生死之交 → 解锁“妙手回春”，战斗中每回合回血 +5%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商人伙伴：生死之交 → 解锁“生意兴隆”，开店收益 +20%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盗贼伙伴：生死之交 → 解锁“妙手空空”，探索宝箱品质 +1</w:t>
      </w:r>
    </w:p>
    <w:p>
      <w:r>
        <w:rPr>
          <w:rFonts w:ascii="宋体" w:hAnsi="宋体" w:eastAsia="宋体"/>
          <w:b w:val="0"/>
          <w:sz w:val="21"/>
        </w:rPr>
        <w:t>创意补充：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伙伴有自己的脾气，送错礼物、选错对话会掉好感。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伙伴之间也有好感度，合得来有加成，合不来会吵架。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好感度太低或剧情背叛，伙伴会永久离队，甚至变成敌人。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好感度够了触发伙伴专属奇遇，完成后解锁专属技能。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好感度够了可以请伙伴指点武功，涨对应修为。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伙伴会随机说出心事，倾听并帮忙解决，好感度大涨。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生死之交的伙伴，在最终结局里会来帮你。</w:t>
      </w:r>
    </w:p>
    <w:p>
      <w:pPr>
        <w:pStyle w:val="Heading1"/>
      </w:pPr>
      <w:r>
        <w:t>第三段：系统与内容篇</w:t>
      </w:r>
    </w:p>
    <w:p>
      <w:pPr>
        <w:pStyle w:val="Heading2"/>
      </w:pPr>
      <w:r>
        <w:t>生活与经营</w:t>
      </w:r>
    </w:p>
    <w:p>
      <w:r>
        <w:rPr>
          <w:rFonts w:ascii="宋体" w:hAnsi="宋体" w:eastAsia="宋体"/>
          <w:b w:val="0"/>
          <w:sz w:val="21"/>
        </w:rPr>
        <w:t>家园：靠买/建，开局漂泊，赚钱后买地建房，慢慢升级。</w:t>
      </w:r>
    </w:p>
    <w:p>
      <w:r>
        <w:rPr>
          <w:rFonts w:ascii="宋体" w:hAnsi="宋体" w:eastAsia="宋体"/>
          <w:b w:val="0"/>
          <w:sz w:val="21"/>
        </w:rPr>
        <w:t>种田开店养宠物：在固定地点，主要赚钱和自给自足。</w:t>
      </w:r>
    </w:p>
    <w:p>
      <w:r>
        <w:rPr>
          <w:rFonts w:ascii="宋体" w:hAnsi="宋体" w:eastAsia="宋体"/>
          <w:b w:val="0"/>
          <w:sz w:val="21"/>
        </w:rPr>
        <w:t>生活技能：钓鱼、烹饪、炼药、锻造、缝纫、制造、采药、挖矿、伐木。</w:t>
      </w:r>
    </w:p>
    <w:p>
      <w:r>
        <w:rPr>
          <w:rFonts w:ascii="宋体" w:hAnsi="宋体" w:eastAsia="宋体"/>
          <w:b w:val="0"/>
          <w:sz w:val="21"/>
        </w:rPr>
        <w:t>用途：任务需要、卖钱、炼制丹药、烹饪食物加临时属性、特殊道具开启隐藏任务。</w:t>
      </w:r>
    </w:p>
    <w:p>
      <w:r>
        <w:rPr>
          <w:rFonts w:ascii="宋体" w:hAnsi="宋体" w:eastAsia="宋体"/>
          <w:b w:val="0"/>
          <w:sz w:val="21"/>
        </w:rPr>
        <w:t>宠物：好看、陪伴、收集，不打架不经营。野外捕捉、奇遇赠送、商店购买。</w:t>
      </w:r>
    </w:p>
    <w:p>
      <w:r>
        <w:rPr>
          <w:rFonts w:ascii="宋体" w:hAnsi="宋体" w:eastAsia="宋体"/>
          <w:b w:val="0"/>
          <w:sz w:val="21"/>
        </w:rPr>
        <w:t>经营 NPC：靠抽卡获取，专门帮忙种田、开店、养宠物。不同 NPC 擅长不同，支持一键操作。</w:t>
      </w:r>
    </w:p>
    <w:p>
      <w:r>
        <w:rPr>
          <w:rFonts w:ascii="宋体" w:hAnsi="宋体" w:eastAsia="宋体"/>
          <w:b w:val="0"/>
          <w:sz w:val="21"/>
        </w:rPr>
        <w:t>经济：赚钱靠打怪卖装备、种田开店、任务悬赏；花钱买装备材料、抽卡招募、开店投资、家园升级。</w:t>
      </w:r>
    </w:p>
    <w:p>
      <w:r>
        <w:rPr>
          <w:rFonts w:ascii="宋体" w:hAnsi="宋体" w:eastAsia="宋体"/>
          <w:b w:val="0"/>
          <w:sz w:val="21"/>
        </w:rPr>
        <w:t>没有体力限制，想玩多久玩多久。</w:t>
      </w:r>
    </w:p>
    <w:p>
      <w:pPr>
        <w:pStyle w:val="Heading2"/>
      </w:pPr>
      <w:r>
        <w:t>穿越者系统</w:t>
      </w:r>
    </w:p>
    <w:p>
      <w:r>
        <w:rPr>
          <w:rFonts w:ascii="宋体" w:hAnsi="宋体" w:eastAsia="宋体"/>
          <w:b w:val="0"/>
          <w:sz w:val="21"/>
        </w:rPr>
        <w:t>定位：玩家的外挂，穿越者独有。</w:t>
      </w:r>
    </w:p>
    <w:p>
      <w:r>
        <w:rPr>
          <w:rFonts w:ascii="宋体" w:hAnsi="宋体" w:eastAsia="宋体"/>
          <w:b w:val="0"/>
          <w:sz w:val="21"/>
        </w:rPr>
        <w:t>功能：看敌人属性、看掉落、武功搭配提示、任务导航、地图探索标记、自动采集/一键操作。</w:t>
      </w:r>
    </w:p>
    <w:p>
      <w:r>
        <w:rPr>
          <w:rFonts w:ascii="宋体" w:hAnsi="宋体" w:eastAsia="宋体"/>
          <w:b w:val="0"/>
          <w:sz w:val="21"/>
        </w:rPr>
        <w:t>限制：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系统需要升级，一开始功能少，随剧情和探索慢慢解锁。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系统会骗人/有隐藏，关键时刻信息不全，甚至被上古势力干扰。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升级靠做任务、打怪、收集物品。</w:t>
      </w:r>
    </w:p>
    <w:p>
      <w:r>
        <w:rPr>
          <w:rFonts w:ascii="宋体" w:hAnsi="宋体" w:eastAsia="宋体"/>
          <w:b w:val="0"/>
          <w:sz w:val="21"/>
        </w:rPr>
        <w:t>隐藏机制：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普通 NPC 不知道系统存在，这是玩家的秘密。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玩家需要隐藏系统，可选择用不用，用多了会被怀疑。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聪明或强大的 NPC 会察觉异常，产生怀疑。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被怀疑后：普通人只是怀疑，聪明人开始调查，强大势力可能想抢或利用。</w:t>
      </w:r>
    </w:p>
    <w:p>
      <w:r>
        <w:rPr>
          <w:rFonts w:ascii="宋体" w:hAnsi="宋体" w:eastAsia="宋体"/>
          <w:b w:val="0"/>
          <w:sz w:val="21"/>
        </w:rPr>
        <w:t>原身记忆：只有碎片记忆，偶尔想起片段，慢慢拼出真相。</w:t>
      </w:r>
    </w:p>
    <w:p>
      <w:pPr>
        <w:pStyle w:val="Heading2"/>
      </w:pPr>
      <w:r>
        <w:t>任务系统</w:t>
      </w:r>
    </w:p>
    <w:p>
      <w:r>
        <w:rPr>
          <w:rFonts w:ascii="宋体" w:hAnsi="宋体" w:eastAsia="宋体"/>
          <w:b w:val="0"/>
          <w:sz w:val="21"/>
        </w:rPr>
        <w:t>任务类型：阶段目标、支线故事、势力任务、随机奇遇、悬赏任务，以探索奇遇为主。</w:t>
      </w:r>
    </w:p>
    <w:p>
      <w:r>
        <w:rPr>
          <w:rFonts w:ascii="宋体" w:hAnsi="宋体" w:eastAsia="宋体"/>
          <w:b w:val="0"/>
          <w:sz w:val="21"/>
        </w:rPr>
        <w:t>随机奇遇触发：地点是基础，条件决定触发什么。声望、伙伴、天气、时间决定遇到什么事。</w:t>
      </w:r>
    </w:p>
    <w:p>
      <w:r>
        <w:rPr>
          <w:rFonts w:ascii="宋体" w:hAnsi="宋体" w:eastAsia="宋体"/>
          <w:b w:val="0"/>
          <w:sz w:val="21"/>
        </w:rPr>
        <w:t>奇遇玩法：做选择、打一场、解小谜题都有。</w:t>
      </w:r>
    </w:p>
    <w:p>
      <w:r>
        <w:rPr>
          <w:rFonts w:ascii="宋体" w:hAnsi="宋体" w:eastAsia="宋体"/>
          <w:b w:val="0"/>
          <w:sz w:val="21"/>
        </w:rPr>
        <w:t>选择影响：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小选择影响 NPC 态度和对话。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中等选择影响声望和势力好感度。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大选择影响后续支线和结局。</w:t>
      </w:r>
    </w:p>
    <w:p>
      <w:r>
        <w:rPr>
          <w:rFonts w:ascii="宋体" w:hAnsi="宋体" w:eastAsia="宋体"/>
          <w:b w:val="0"/>
          <w:sz w:val="21"/>
        </w:rPr>
        <w:t>任务奖励：经验、银两、装备武功、寻访令、好感声望、图鉴成就都有。</w:t>
      </w:r>
    </w:p>
    <w:p>
      <w:r>
        <w:rPr>
          <w:rFonts w:ascii="宋体" w:hAnsi="宋体" w:eastAsia="宋体"/>
          <w:b w:val="0"/>
          <w:sz w:val="21"/>
        </w:rPr>
        <w:t>时间限制：部分任务限时——紧急任务限时，普通任务不限时。</w:t>
      </w:r>
    </w:p>
    <w:p>
      <w:r>
        <w:rPr>
          <w:rFonts w:ascii="宋体" w:hAnsi="宋体" w:eastAsia="宋体"/>
          <w:b w:val="0"/>
          <w:sz w:val="21"/>
        </w:rPr>
        <w:t>任务失败：不是死路，会触发另一种剧情，走向另一条路。</w:t>
      </w:r>
    </w:p>
    <w:p>
      <w:r>
        <w:rPr>
          <w:rFonts w:ascii="宋体" w:hAnsi="宋体" w:eastAsia="宋体"/>
          <w:b w:val="0"/>
          <w:sz w:val="21"/>
        </w:rPr>
        <w:t>任务日志：分类 + 地图标记 + 追踪引导。</w:t>
      </w:r>
    </w:p>
    <w:p>
      <w:r>
        <w:rPr>
          <w:rFonts w:ascii="宋体" w:hAnsi="宋体" w:eastAsia="宋体"/>
          <w:b w:val="0"/>
          <w:sz w:val="21"/>
        </w:rPr>
        <w:t>拒绝自动寻路，只给大致区域标记，具体要自己找，寻找过程中可能触发奇遇。</w:t>
      </w:r>
    </w:p>
    <w:p>
      <w:r>
        <w:rPr>
          <w:rFonts w:ascii="宋体" w:hAnsi="宋体" w:eastAsia="宋体"/>
          <w:b w:val="0"/>
          <w:sz w:val="21"/>
        </w:rPr>
        <w:t>隐藏任务发现：靠 NPC 对话/江湖传闻 + 探索为主，系统只做辅助。</w:t>
      </w:r>
    </w:p>
    <w:p>
      <w:pPr>
        <w:pStyle w:val="Heading2"/>
      </w:pPr>
      <w:r>
        <w:t>抽卡与寻访令</w:t>
      </w:r>
    </w:p>
    <w:p>
      <w:r>
        <w:rPr>
          <w:rFonts w:ascii="宋体" w:hAnsi="宋体" w:eastAsia="宋体"/>
          <w:b w:val="0"/>
          <w:sz w:val="21"/>
        </w:rPr>
        <w:t>抽卡资源：专属寻访令，不能用游戏内货币抽。</w:t>
      </w:r>
    </w:p>
    <w:p>
      <w:r>
        <w:rPr>
          <w:rFonts w:ascii="宋体" w:hAnsi="宋体" w:eastAsia="宋体"/>
          <w:b w:val="0"/>
          <w:sz w:val="21"/>
        </w:rPr>
        <w:t>获取方式：刷怪获取。</w:t>
      </w:r>
    </w:p>
    <w:p>
      <w:r>
        <w:rPr>
          <w:rFonts w:ascii="宋体" w:hAnsi="宋体" w:eastAsia="宋体"/>
          <w:b w:val="0"/>
          <w:sz w:val="21"/>
        </w:rPr>
        <w:t>寻访令品质：普通、优秀、稀有、传说，品质影响出好伙伴的概率。</w:t>
      </w:r>
    </w:p>
    <w:p>
      <w:r>
        <w:rPr>
          <w:rFonts w:ascii="宋体" w:hAnsi="宋体" w:eastAsia="宋体"/>
          <w:b w:val="0"/>
          <w:sz w:val="21"/>
        </w:rPr>
        <w:t>掉落规则：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所有怪都掉，普通怪掉普通令，精英怪掉优秀/稀有令，BOSS 掉传说令。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怪越强掉率越高，普通怪也有极小概率掉传说令。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越级刷怪有额外加成：怪比玩家高 1～3 级小幅加成，高 4～6 级中幅加成，高 7 级以上大幅加成。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打低等级怪，经验和爆率减少。</w:t>
      </w:r>
    </w:p>
    <w:p>
      <w:pPr>
        <w:pStyle w:val="Heading2"/>
      </w:pPr>
      <w:r>
        <w:t>新手引导</w:t>
      </w:r>
    </w:p>
    <w:p>
      <w:r>
        <w:rPr>
          <w:rFonts w:ascii="宋体" w:hAnsi="宋体" w:eastAsia="宋体"/>
          <w:b w:val="0"/>
          <w:sz w:val="21"/>
        </w:rPr>
        <w:t>先一段简短剧情，交代穿越和逃犯身份，再进行简单引导。</w:t>
      </w:r>
    </w:p>
    <w:p>
      <w:r>
        <w:rPr>
          <w:rFonts w:ascii="宋体" w:hAnsi="宋体" w:eastAsia="宋体"/>
          <w:b w:val="0"/>
          <w:sz w:val="21"/>
        </w:rPr>
        <w:t>引导方式：任务式引导 + 文字说明。给几个新手任务，做完就懂；关键规则用文字面板说明，不打断太久。</w:t>
      </w:r>
    </w:p>
    <w:p>
      <w:pPr>
        <w:pStyle w:val="Heading2"/>
      </w:pPr>
      <w:r>
        <w:t>音乐与UI</w:t>
      </w:r>
    </w:p>
    <w:p>
      <w:r>
        <w:rPr>
          <w:rFonts w:ascii="宋体" w:hAnsi="宋体" w:eastAsia="宋体"/>
          <w:b w:val="0"/>
          <w:sz w:val="21"/>
        </w:rPr>
        <w:t>音乐风格：古风为主，穿越感点缀。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主界面：古筝、笛子、箫，空灵舒缓。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大地图：轻快自由，不同区域变奏。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战斗：鼓点 + 二胡 + 琵琶，紧张不吵。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家园：轻松温暖，古筝 + 木鱼 + 鸟叫。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穿越者专属：电子音 + 古琴混搭，异常感。</w:t>
      </w:r>
    </w:p>
    <w:p>
      <w:r>
        <w:rPr>
          <w:rFonts w:ascii="宋体" w:hAnsi="宋体" w:eastAsia="宋体"/>
          <w:b w:val="0"/>
          <w:sz w:val="21"/>
        </w:rPr>
        <w:t>UI风格：水墨江湖 + 简洁系统面板。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主色调：墨色、宣纸白、暗金、朱红。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字体：标题毛笔书法体，正文宋体/楷体。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系统面板：淡蓝 + 墨色，半透明，不挡画面。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战斗UI：九宫格布阵，血条内力条简洁。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家园UI：温馨手绘感，一键操作大按钮。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图鉴UI：江湖画册翻页，集齐盖朱红印章。</w:t>
      </w:r>
    </w:p>
    <w:p>
      <w:pPr>
        <w:pStyle w:val="Heading2"/>
      </w:pPr>
      <w:r>
        <w:t>待定/后续迭代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具体 BOSS 和精英怪设计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城镇和 NPC 细节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剧情分支和结局细节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商业化细节和定价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数值平衡和具体实现优先级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8B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