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江湖从心 · 引擎选型评估报告 v1.0</w:t>
      </w:r>
    </w:p>
    <w:p>
      <w:pPr>
        <w:jc w:val="left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面向移动端 + PC 双端的引擎选型、跨端发布能力与落地成本评估</w:t>
      </w:r>
    </w:p>
    <w:p>
      <w:pPr>
        <w:jc w:val="left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报告日期：2026-10-11｜首选建议：Unity 6.x LTS（备选 Cocos Creator）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项目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：wuxia 开放世界单机 RPG，2.5D 斜视角水墨风，移动端（iOS/Android）+ PC（Windows/macOS，Steam 优先）双端近同步发行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团队假设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：3–8 人小团队，预算有限，需快速迭代、数据驱动内容管线、可热更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报告日期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：2026-10-11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版本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：v1.0</w:t>
      </w:r>
    </w:p>
    <w:p>
      <w:pPr>
        <w:spacing w:before="80"/>
        <w:ind w:left="454"/>
      </w:pP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关联文档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：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第 0 章 总览与设计目标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｜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第 3 章 数值框架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｜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第 4 章 关卡与内容规划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｜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第 5 章 生产计划与执行</w:t>
      </w:r>
    </w:p>
    <w:p>
      <w:pPr>
        <w:pStyle w:val="Heading2"/>
      </w:pPr>
      <w:r>
        <w:t>执行摘要（只读这一页也能决策）</w:t>
      </w:r>
    </w:p>
    <w:p>
      <w:pPr>
        <w:pStyle w:val="Heading3"/>
      </w:pPr>
      <w:r>
        <w:t>一句话结论</w:t>
      </w:r>
    </w:p>
    <w:p>
      <w:pPr>
        <w:spacing w:before="80"/>
        <w:ind w:left="454"/>
      </w:pP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首选 Unity 6.x LTS（综合 4.4/5）；备选 Cocos Creator 3.8.x / COCOS 4（3.8/5）。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 xml:space="preserve"> 理由不是"Unity 最好"，而是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它让"手绘 2.5D 水墨 + 移动端与 PC 双端 + 海量数据驱动内容"这三件事同时不需要自研基础设施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——而这三件事恰好同时是本项目的核心需求。</w:t>
      </w:r>
    </w:p>
    <w:p>
      <w:pPr>
        <w:pStyle w:val="Heading3"/>
      </w:pPr>
      <w:r>
        <w:t>决策速览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引擎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适配度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一句话判断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Unity 6.x LTS / 团结引擎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4.4 / 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2.5D 等距 + 2D 光照 + 双端 + 招聘池全部原生覆盖；代价是底包较大与政策历史波动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✅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主选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Cocos Creator 3.8 / COCOS 4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3.8 / 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免费、包体小、热更成熟、中文生态强；但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2.5D 等距与 2D 光照要自研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，直接打在本作视觉卖点上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🥈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备选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Godot 4.6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3.3 / 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免费、干净、包体小；但中国无成手、移动 SDK/热更/2.5D 管线全靠自建——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省钱但赔时间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第三人选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Unreal Engine 5.7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2.6 / 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用 UE 做"等距 2D Sprite + 海量 2D UI"是把引擎用在最不擅长的方向；移动端包体与分成申报负担不匹配小团队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❌ 不推荐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Defold 1.13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2.2 / 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极轻量、免费、主机文档清楚；但无内置等距 Tilemap，中文生态与招聘几乎为零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❌ 不推荐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LayaAir / GameMaker / Flax / Egret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1.6~2.0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形态或生态错位；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Egret 白鹭事实停更，明确排除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（作为"引擎公司转向导致停更"的风险先例）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❌ 排除</w:t>
            </w:r>
          </w:p>
        </w:tc>
      </w:tr>
    </w:tbl>
    <w:p/>
    <w:p>
      <w:pPr>
        <w:pStyle w:val="Heading3"/>
      </w:pPr>
      <w:r>
        <w:t>三个必须同时知道的数字</w:t>
      </w:r>
    </w:p>
    <w:p>
      <w:pPr>
        <w:pStyle w:val="ListNumber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技术侧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：本作要求 Android 首包 ≤ 300MB、全量 ≤ 2.5GB、中低端机 ≥ 30FPS、内存 &lt; 800MB（见 GDD 5.4）。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Unity 的底包偏大是已知代价，需用资源分包 + 纹理分档解决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；Cocos/Godot 在包体上有天然优势。</w:t>
      </w:r>
    </w:p>
    <w:p>
      <w:pPr>
        <w:pStyle w:val="ListNumber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工程侧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：配置文件总量约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7,100 行 / 24 张表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（见 GDD 4.7.2），且要求"改一行配置 10 分钟内生效、无需程序介入"。这意味着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引擎的编辑器扩展能力与第三方工具生态，比渲染能力更决定项目成败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——这一项 Unity 领先最多。</w:t>
      </w:r>
    </w:p>
    <w:p>
      <w:pPr>
        <w:pStyle w:val="ListNumber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人力侧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：内容工时需求约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800 人日（精简版）/ 1,308 人日（完整版）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（见 GDD 4.8）。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"3–8 人团队 vs 数百奇遇"是本项目比引擎选型更大的风险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。第五节的成本区间与第七节的 Gate 指标都建立在这个数字上。</w:t>
      </w:r>
    </w:p>
    <w:p>
      <w:pPr>
        <w:pStyle w:val="Heading3"/>
      </w:pPr>
      <w:r>
        <w:t>与引擎无关、但必须现在决定的三件事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#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事项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为什么现在定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版号路径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（先 Steam/海外，国内后发）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引擎选型要保证 PC 端先发能力；版号周期 6~18 个月不可控，不能放到上线前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内容量基线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（建议以 GDD 4.8.2 的"精简版"立项）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 人 × 22 个月只够精简版；完整版需要 8 人 × 24 个月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存档与配置表格式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（引擎无关的纯数据格式）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这是唯一能让"换引擎/换平台"不致命的保险</w:t>
            </w:r>
          </w:p>
        </w:tc>
      </w:tr>
    </w:tbl>
    <w:p/>
    <w:p>
      <w:pPr>
        <w:pStyle w:val="Heading2"/>
      </w:pPr>
      <w:r>
        <w:t>0. 必读：本报告的证据强度声明（请先看这一节）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本次调研所处的执行沙箱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只放行了 `web_search`，`web_fetch` 与 shell 出网（curl/DNS）均被拦截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（所有主机名解析到黑洞地址 198.18.x.x，TLS 直接失败）。因此：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我能做的是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通过搜索引擎检索并定位官方来源页面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，确认"该来源存在且主题匹配"；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我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无法读取页面正文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去逐字核验具体数字。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所以本报告对每条关键结论使用以下三级标记，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请勿把 ⚠️ 标记的数字当作事实对外使用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标记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✅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已定位官方来源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官方域名/官方文档/官方博客页面已被检索命中，标题与主题一致；数字与官方口径一致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🟡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二手来源/媒体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有第三方媒体、百科、社区或商店页佐证，但非官方一手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⚠️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未能核验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除标 ⚠️ 外，本报告中的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所有精确价格数字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（$ 金额、百分比、阈值）都属于此级；必须以官方定价页当前显示为准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发布前必须人工核验的 6 个页面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（都在引用列表里）：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Unity 定价页 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unity.com/cn/products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与 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unity.com/products/pricing-updates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（Pro 席位年费、Personal 收入门槛）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Unity Runtime Fee 取消公告 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unity.com/cn/blog/terms-update-runtime-fee-cancellation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Unreal 许可页 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unrealengine.com/license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（5% 分成、$1M 门槛、席位）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Godot 下载/发布页 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godotengine.org/download/archive/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（当前 stable 版本号）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Cocos 官方站 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cocos.com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（Creator 版本 + COCOS 4 开源条款）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国家新闻出版署版号申报要求（企业资质、注册资本、周期）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本报告中标注为"经验区间/行业惯例"的成本数字，均为基于公开案例的估算，不是报价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，务必用自家询价替换。</w:t>
      </w:r>
    </w:p>
    <w:p>
      <w:pPr>
        <w:pStyle w:val="Heading2"/>
      </w:pPr>
      <w:r>
        <w:t>1. 评估维度与权重表</w:t>
      </w:r>
    </w:p>
    <w:p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针对本项目"小团队 + 双端 + 2.5D 水墨 + 数据驱动 + 可热更 + 中国生态"的特征，权重设计如下（总分 100）：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#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维度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权重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为什么对本项目是这个权重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移动端 + PC 双端发布能力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20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双端近同步发行是硬需求，导出管线、包体、审核工具链直接决定能不能做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2D/2.5D 等距视角制作成熟度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18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斜视角 + 水墨 + 可选 3D 光照是本作美术核心，引擎原生支持度决定美术返工量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数据驱动与内容管线（配置表/热更）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16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"数百奇遇 + 大量功法装备词条"= 纯数据量取胜；热更决定上线后能否持续运营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中文生态 / 文档 / 资源商店 / 招聘难度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14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3–8 人团队没有余量自研工具链，也承担不起招不到人的风险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UI 系统与移动端适配（多分辨率/刘海/双输入/手柄）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12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双端 UI 是最容易被低估的工作量，需要成熟的 SafeArea/Canvas 缩放方案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许可与收费模式（含收入门槛的长期财务风险）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8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小团队收入低，门槛内基本免费；但一旦爆量，抽成/席位成本会突然显形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移动端性能与包体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7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内容型 2D/2.5D 游戏性能压力中等，真正卡脖子的是包体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学习曲线与迭代速度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团队若已有引擎经验，此项可归零；若无，6–10 周上手成本不可忽视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打分口径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：1 = 严重不匹配，3 = 可用但有明显代价，5 = 几乎为本项目量身定做。</w:t>
      </w:r>
    </w:p>
    <w:p>
      <w:pPr>
        <w:pStyle w:val="Heading2"/>
      </w:pPr>
      <w:r>
        <w:t>2. 各引擎逐项对比大表</w:t>
      </w:r>
    </w:p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价格列全部为 ⚠️ 级（未逐字核验），仅给出量级与结构，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以官方页面为准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维度</w:t>
            </w:r>
          </w:p>
        </w:tc>
        <w:tc>
          <w:tcPr>
            <w:tcW w:type="dxa" w:w="108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Unity 6.x / 团结引擎</w:t>
            </w:r>
          </w:p>
        </w:tc>
        <w:tc>
          <w:tcPr>
            <w:tcW w:type="dxa" w:w="108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Unreal Engine 5.7</w:t>
            </w:r>
          </w:p>
        </w:tc>
        <w:tc>
          <w:tcPr>
            <w:tcW w:type="dxa" w:w="108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Godot 4.6</w:t>
            </w:r>
          </w:p>
        </w:tc>
        <w:tc>
          <w:tcPr>
            <w:tcW w:type="dxa" w:w="108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Cocos Creator 3.8.x / COCOS 4</w:t>
            </w:r>
          </w:p>
        </w:tc>
        <w:tc>
          <w:tcPr>
            <w:tcW w:type="dxa" w:w="108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Defold 1.13.x</w:t>
            </w:r>
          </w:p>
        </w:tc>
        <w:tc>
          <w:tcPr>
            <w:tcW w:type="dxa" w:w="108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GameMaker</w:t>
            </w:r>
          </w:p>
        </w:tc>
        <w:tc>
          <w:tcPr>
            <w:tcW w:type="dxa" w:w="108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Flax</w:t>
            </w:r>
          </w:p>
        </w:tc>
        <w:tc>
          <w:tcPr>
            <w:tcW w:type="dxa" w:w="108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LayaAir 3.x</w:t>
            </w:r>
          </w:p>
        </w:tc>
      </w:tr>
      <w:tr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许可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免费 Personal + 付费 Pro/Enterprise/Industry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免费 + 5% 分成（超门槛后）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MIT，完全免费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免费（编辑器条款，COCOS 4 已开源）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免费（Defold License）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免费版 + 付费档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免费 + 付费档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免费</w:t>
            </w:r>
          </w:p>
        </w:tc>
      </w:tr>
      <w:tr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收费结构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 ✅结构/⚠️数字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席位订阅；Personal 有年收入/融资门槛，超出门槛须升级 Pro ⚠️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单产品终身毛收入超门槛（$1M 级）后 5% 分成；另有席位/自定义许可路径 ⚠️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免费档有商用/平台限制，付费解锁 ⚠️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视档位 ⚠️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</w:t>
            </w:r>
          </w:p>
        </w:tc>
      </w:tr>
      <w:tr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Runtime Fee 状态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 ✅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已取消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（2024-09 官方公告，编辑器条款同步更新）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不适用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不适用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不适用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不适用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不适用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不适用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不适用</w:t>
            </w:r>
          </w:p>
        </w:tc>
      </w:tr>
      <w:tr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iOS/Android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一线（原生工具链最成熟）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支持但移动端工程重、优化成本高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支持（移动端成熟度持续改善中，官方 2026 有专项 Mobile update）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一线（国内手游主流，包体控制强）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支持（轻量、包体极小）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支持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支持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支持（国内 H5/小游戏强）</w:t>
            </w:r>
          </w:p>
        </w:tc>
      </w:tr>
      <w:tr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Windows/macOS/Linux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全支持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全支持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全支持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Windows/macOS，Linux 较弱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全支持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桌面支持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全支持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偏 Web/H5</w:t>
            </w:r>
          </w:p>
        </w:tc>
      </w:tr>
      <w:tr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Steam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有成熟插件（Steamworks.NET / Facepunch）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原生 Online Subsystem Steam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有 godot-steam 系插件（社区维护）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有社区 Steam 插件，但非主战场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支持（第三方扩展）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支持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支持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较弱</w:t>
            </w:r>
          </w:p>
        </w:tc>
      </w:tr>
      <w:tr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主机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官方支持（需平台授权）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官方支持（最完善）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无官方导出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，需第三方移植商（如 W4 Games 等）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基本不适用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官方文档含 Nintendo Switch 章节 ✅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支持部分主机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支持部分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不适用</w:t>
            </w:r>
          </w:p>
        </w:tc>
      </w:tr>
      <w:tr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微信小游戏/抖音小游戏/鸿蒙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最强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：团结引擎有官方微信小游戏转换 SDK + 资源部署文档 ✅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无实用路径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无官方路径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最强之一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（Cocos 是小游戏原生阵营）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无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无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无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强（自身即 H5 出身）</w:t>
            </w:r>
          </w:p>
        </w:tc>
      </w:tr>
      <w:tr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Isometric Tilemap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原生 Isometric Tilemap + Tilemap Renderer，可开 2D 光照 ✅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无 2D Tilemap 概念，需自己用 3D/材质实现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原生 TileMap + TileMapLayer（4.6 线），Y-Sort 需手工处理多层 ✅/🟡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有等距需求但需自建/插件（社区多为手搓方案）🟡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无内置等距 Tilemap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，手搓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有基础 Tile 支持（偏正交）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3D 为主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需自建</w:t>
            </w:r>
          </w:p>
        </w:tc>
      </w:tr>
      <w:tr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2D 光照/3D 混合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2D URP Renderer + 2D Light + 法线贴图做伪 3D 光照（社区成熟范例）✅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极强，但等于做 3D 游戏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4.5+ 有 Stencil/光照能力提升 🟡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能力有限，2.5D 光照是弱项 🟡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无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弱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3D 强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弱</w:t>
            </w:r>
          </w:p>
        </w:tc>
      </w:tr>
      <w:tr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UI 系统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uGUI / UI Toolkit，多分辨率与 SafeArea 方案成熟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UMG 强但重，移动端性能敏感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Control 节点轻量高效，SafeArea/缩放需自配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国内适配经验最丰富（多机型/刘海）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GUI + 社区 Flexbox 库（如 Flow）🟡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内置 GUI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内置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强</w:t>
            </w:r>
          </w:p>
        </w:tc>
      </w:tr>
      <w:tr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双输入/手柄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新 Input System 原生覆盖触屏+键鼠+手柄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Enhanced Input 覆盖全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Input Map 覆盖全，手柄映射需自配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触屏为主，手柄需自建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支持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支持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支持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偏触屏</w:t>
            </w:r>
          </w:p>
        </w:tc>
      </w:tr>
      <w:tr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配置表/CSV/Excel 管线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需第三方（Odin/Luban/自研），生态最丰富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DataTable（CSV/JSON 原生导入）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资源 + 自制导入脚本；社区有表格导入插件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有较好表格/JSON 工作流，国内团队常用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需自研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需自研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DataTable 类似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需自研</w:t>
            </w:r>
          </w:p>
        </w:tc>
      </w:tr>
      <w:tr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热更新（资源 + 代码）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资源热更成熟（Addressables/AssetBundle）；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代码热更需 HybridCLR/xLua 等 IL2CPP 方案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，iOS 合规需谨慎 🟡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资源热更可行，代码热更受限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无官方热更，PCK 分发 + 自研；开源反而使合规解释更模糊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原生热更设计（脚本层），国内经验最足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需自研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受限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需自研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强（H5 天然）</w:t>
            </w:r>
          </w:p>
        </w:tc>
      </w:tr>
      <w:tr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移动端包体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可压到较小（国内实践丰富），但空工程底包偏大 ⚠️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显著偏大，移动端首包压力最大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极小（空工程数 MB 级）🟡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极小–小（小游戏级）🟡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极小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（最轻量）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小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极小</w:t>
            </w:r>
          </w:p>
        </w:tc>
      </w:tr>
      <w:tr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中文文档/社区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最强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（中文课堂、CSDN/知乎海量、团结引擎中文文档）✅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强（官方中文文档 + 社区），但移动端中文资料偏少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中文文档质量不错（官方有 zh-cn 文档）✅，但商业项目案例少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最强国产生态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（论坛、B 站、公众号、小游戏案例）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弱（中文资料稀少）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弱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很弱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中（偏小游戏）</w:t>
            </w:r>
          </w:p>
        </w:tc>
      </w:tr>
      <w:tr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中国招聘难度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最容易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（简历量最大）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容易（3D/TA 方向多，2D 项目经验者少）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很难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（几乎无成手，需内部培养）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容易（国内手游经验者多，2.5D 单机经验少）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极难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极难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不可能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难</w:t>
            </w:r>
          </w:p>
        </w:tc>
      </w:tr>
      <w:tr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本报告适配度总分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4.4 / 5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2.6 / 5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3.3 / 5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3.8 / 5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2.2 / 5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1.8 / 5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1.6 / 5</w:t>
            </w:r>
          </w:p>
        </w:tc>
        <w:tc>
          <w:tcPr>
            <w:tcW w:type="dxa" w:w="108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2.0 / 5</w:t>
            </w:r>
          </w:p>
        </w:tc>
      </w:tr>
    </w:tbl>
    <w:p/>
    <w:p>
      <w:pPr>
        <w:pStyle w:val="Heading2"/>
      </w:pPr>
      <w:r>
        <w:t>3. 各引擎详细评述</w:t>
      </w:r>
    </w:p>
    <w:p>
      <w:pPr>
        <w:pStyle w:val="Heading3"/>
      </w:pPr>
      <w:r>
        <w:t>3.1 Unity（Unity 6.x LTS / 团结引擎）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版本现状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✅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Unity 主线已推进到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Unity 6.3 LTS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（官方博客发布）、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Unity 6.4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（官方 Manual 有 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WhatsNewUnity64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/ 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UpgradeGuideUnity64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页面，且文档版本号已进入 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7000.0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系列），并有 6.4→6.8 的公开路线图讨论。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中国分支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团结引擎（Tuanjie）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独立发版：官方更新页显示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1.10.2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，1.10.0 于 2026 年发布并办了中文直播详解。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结论：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版本线活跃、LTS 节奏清晰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，本作建议锁 Unity 6.x LTS（不要追 6.4+ tech stream），团结引擎仅在需要鸿蒙/微信小游戏时作为并行分支评估。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许可与收费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✅结构 / ⚠️数字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Runtime Fee 已正式取消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：Unity 官方发布《Cancellation of the Runtime Fee and Pricing Changes》并同步更新编辑器软件条款（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unity.com/cn/blog/terms-update-runtime-fee-cancellation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）。这是本报告最确定的一条政策结论。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现行结构：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Personal 免费但设年收入/融资门槛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，超门槛必须升级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Pro（按席位年费订阅）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，另有 Enterprise / Industry 档；中国区另有本地化定价与"Unity 中国"渠道。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⚠️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Pro 席位年费具体数字、Personal 门槛具体数字，我未能逐字核验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。行业记忆中的量级是"门槛约 20 万美元"、"Pro 约 2,200 美元/席位/年"（早期口径），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2024 年价格调整后的当前数字必须查官方定价页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⚠️ 重要风险点：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Unity 海外资源商店对中国内地及港澳地区停止服务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（有财经媒体报道 + 官方公告页《关于 Unity 资源商店服务调整的公告》），并由团结引擎提供"Unity 全球资源商店代理服务"。这意味着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中国团队购买/下载海外 Asset Store 资产、以及后续的授权与发票路径可能发生变化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，需在采购计划里单独验证。这是 2026 年选 Unity 时最容易被忽略的实务风险。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双端发布能力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✅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iOS/Android：工具链最成熟（Xcode/Gradle 集成、IL2CPP、AAB 分发文档完整）。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PC：Windows/macOS 完整，Steam 有 Steamworks.NET / Facepunch 等成熟集成。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主机：官方支持，需平台方授权。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小游戏/鸿蒙是 Unity 体系的独特优势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：团结引擎官方手册含《微信小游戏转换SDK》《微信小游戏》章节，微信官方也有《Unity WebGL 转换》文档，抖音小游戏有 Unity 接入与资源部署文档。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如果未来想追加小游戏渠道，Unity 是唯一有官方路径的选项。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2.5D 斜视角成熟度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✅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原生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Isometric Tilemap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；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URP 2D Renderer 可在 Tilemap Renderer 上启用 2D 光照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（官方 Manual 有专页）。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社区有成熟范例：等距 Tilemap + 法线贴图实现"2D Sprite 被 3D 光照照亮"（GitHub 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Melyguy/Isometric-2D-with-3D-lighting-Unity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）。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结论：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"手绘 2.5D Sprite + 可选 3D 光照"正是 Unity 2D/URP 最舒服的甜点区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，无需自研渲染。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UI 与适配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✅ — uGUI（存量方案，资料最多）与 UI Toolkit（新方案）双轨；多分辨率、刘海 SafeArea、折屏适配的国内经验最丰富；新 Input System 统一触屏/键鼠/手柄。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数据驱动与热更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— 引擎本身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不自带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Excel→配置表管线，需引入第三方（如 Luban 类开源方案、Odin Inspector 辅助编辑、或自研导入器）。热更：资源层用 Addressables；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代码层必须靠 HybridCLR / xLua 之类方案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（HybridCLR 官方有中文文档站点 ✅）。⚠️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iOS 代码热更属于灰色地带，合规判断请以法律意见为准，不要以社区帖子为依据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性能与包体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⚠️ — 内容型 2D 游戏性能不是瓶颈；包体可通过纹理压缩/AB 分组控制，但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空工程底包比 Godot/Cocos/Defold 大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，属已知代价。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中文生态/招聘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✅ — 中文文档、Unity 中文课堂、团结引擎中文手册、CSDN/知乎存量最大；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中国招聘市场简历量第一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，3–8 人团队补人最容易。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风险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⚠️ 收费政策历史上反复（2023 Runtime Fee 风波曾引发国产开发者恐慌，有媒体长文报道），需按"政策可能再变"做财务预案。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⚠️ 海外 Asset Store 中国区服务调整带来的采购与授权路径变化。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代码热更的 iOS 合规不确定性。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Unity 6 迭代较快，过早追新版本会吃迁移成本。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适配度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：2D/2.5D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5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双端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5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数据管线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3.5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UI/适配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5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生态招聘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5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收费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3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综合 4.4 / 5</w:t>
      </w:r>
    </w:p>
    <w:p>
      <w:pPr>
        <w:pStyle w:val="Heading3"/>
      </w:pPr>
      <w:r>
        <w:t>3.2 Unreal Engine 5.7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版本现状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✅ —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UE 5.7 已发布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（官方 news 页 + 官方 Release Notes 页），5.6 于 2025 年发布。版本推进最快，也意味着每版升级成本高。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许可与收费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✅结构 / ⚠️数字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免版税授权 +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单产品毛收入超过门槛后 5% 分成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（门槛为 $1,000,000 量级）；另有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席位制/自定义许可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路径供大厂选择。⚠️ 具体门槛、席位费、以及"游戏内非游戏类收入是否计入"的细则必须查 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unrealengine.com/license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当前页面。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Epic 有《Unreal Engine's improved royalty reporting system》说明分成申报流程，说明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分成是实际在执行、需定期申报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的制度。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对小团队来说这带来持续的财务/法务运营负担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（每季度申报、审计可能）。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双端发布能力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✅ — PC/主机是 UE 的绝对主场，iOS/Android 支持完整但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移动端是"能做但贵"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：官方有《Optimization and Development Best Practices for Mobile Projects》文档，恰恰反证移动端需要大量专项优化。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小游戏/鸿蒙：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无实用路径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2.5D 斜视角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— UE 里做 2.5D 等距基本等于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做 3D 游戏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（Paper2D 生态长期停滞）。用 UE 做"手绘斜视角 + 大量 2D Sprite + 海量 2D UI"是把引擎用在其最不擅长的方向。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UI/数据/热更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— UMG 功能强但移动端开销重；DataTable 原生支持 CSV/JSON 导入（这一点其实不错）；资源热更可行，代码热更受限。中文文档质量好（官方中文站 + 社区），但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"2D 单机武侠移动端"的中文实战资料稀少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性能与包体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⚠️ — 移动端包体与运行时开销显著高于其他候选，是本项目最不匹配的一项。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招聘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🟡 — UE 人才多集中在 3D/买量/TA 方向，招聘不难，但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"做过 2D 单机 + UE 移动端优化"的复合人才依然稀缺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风险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— 团队规模与 UE 的工程复杂度严重不匹配；5% 分成 + 申报制度；移动端包体/性能；技能栈与项目形态错位。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适配度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：2D/2.5D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2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双端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3.5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（移动端扣分） ｜ 数据管线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4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UI/适配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3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生态招聘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4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收费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3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综合 2.6 / 5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结论：不推荐。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除非团队已有成熟 UE 移动端项目经验，且美术方向改为全 3D。</w:t>
      </w:r>
    </w:p>
    <w:p>
      <w:pPr>
        <w:pStyle w:val="Heading3"/>
      </w:pPr>
      <w:r>
        <w:t>3.3 Godot 4.x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版本现状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✅ —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Godot 4.6 已发布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（官方下载归档 + Phoronix 报道 + 官方 4.6.1 维护版），社区正在推进 4.7/4.x dev snapshot；官方另有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2026 年 4 月的移动端专项更新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（"Godot Mobile update — April 2026"）和 IK 回归等 4.6 特性文章。4.5 增加了阅读器无障碍、Stencil Buffer 等能力。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注意：Godot 没有 LTS 概念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，版本即稳定版，小版本维护周期短。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许可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✅ —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MIT，无版税、无席位费、无收入门槛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。这是本项目财务上最干净的选择（Godot 有捐赠基金 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fund.godotengine.org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，非强制）。⚠️ 唯一注意点：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MIT 免费不等于主机免费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——主机导出无官方支持，需第三方移植商，通常要额外付费与平台授权（官方文档《Console Support in Godot》说明流程，另有中文 3.x 文档页）。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双端发布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✅/🟡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iOS/Android/Windows/macOS/Linux 全支持；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包体极小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是硬优势（尤其对比 Unity 底包）。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主机：无官方导出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，需第三方（文档明确说明走第三方移植流程）✅。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小游戏/鸿蒙：无官方路径。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Steam：有社区维护的 GodotSteam 系插件，功能覆盖完整但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不是第一方承诺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2.5D 等距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✅/🟡 — 有原生 TileMap / TileMapLayer，等距支持存在但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多层 Y-Sort 排序需手工处理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（Godot 官方论坛有专门讨论帖）。无内置 2D 光照与 3D 混合的"甜点方案"，需要自己搭。做原创 2.5D 可行，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但等于自建一套 2.5D 渲染管线约定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，这正是小团队最缺的时间。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UI/数据/热更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— Control 节点轻量、性能好，SafeArea 与缩放策略需自配；配置表导入无官方方案，需自研；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热更无官方方案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（PCK 分发 + 自研），且开源引擎的合规解释更依赖你自己。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生态/招聘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— 中文文档质量不错（官方有 zh-cn 文档站）✅，但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中国招聘市场几乎没有 Godot 成手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，必须按"内部培养 8–12 周 + 无外部技术支援"计入成本；商业案例（尤其中国商业发行）少，遇到发行商/SDK 对接问题时可求助面窄。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风险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— ① 移动端 SDK 生态（支付、推送、统计、渠道 SDK）接入需自研或找社区方案；② 主机需付费移植；③ 2.5D 管线要自建；④ 人才断层。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Godot 是"技术风险最低（免费）但工程风险与时间风险最高"的选项。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适配度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：2D/2.5D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3.5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双端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3.5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数据管线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2.5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UI/适配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3.5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生态招聘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2.5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收费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5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综合 3.3 / 5</w:t>
      </w:r>
    </w:p>
    <w:p>
      <w:pPr>
        <w:pStyle w:val="Heading3"/>
      </w:pPr>
      <w:r>
        <w:t>3.4 Cocos Creator 3.8.x / COCOS 4（备选主选）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版本现状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✅ —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COCOS 4 已于 2026 年 1 月发布并全面开源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（官方 PR 稿经多家媒体转载：Yonhap、Korea Herald、Kyodo PR Wire、ITS FOSS 均报道"COCOS 4 Is Here, Fully Open Source"），GitHub 有 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cocos/cocos4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仓库。此前主线为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3.8.x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（GitHub 有 v3.8.7/v3.8.8 标签，编辑器许可条款 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EDITOR_license_and_terms_en.txt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可查）。⚠️ 3.8 与 COCOS 4 之间的迁移代价、COCOS 4 的生产可用度，属于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必须实测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的事项——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开源 ≠ 稳定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许可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✅/🟡 — Cocos Creator 编辑器免费（有官方 LICENSE 文本可下载）；COCOS 4 全面开源后，授权风险进一步降低。收入门槛类收费结构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不存在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（区别于 Unity/UE）。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双端发布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✅ — Windows/macOS 主战场，iOS/Android 原生支持；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小游戏（微信/抖音）+ H5 是国内第一阵营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；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鸿蒙生态有大量移植实践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（CSDN 等有"Cocos Creator/Unity 导出鸿蒙"专题）。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Linux 与主机基本不适用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2.5D 等距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🟡 —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这是 Cocos 相对 Unity 的最大短板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。Cocos 没有原生等距 Tilemap 与 2D 光照体系，社区问答普遍是"如何做斜 45 度伪 3D"（官方论坛 + CSDN 有相关讨论），也就是说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需要自建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。若本作最终定调为"2D 手绘 + 轻光照/高光贴图伪装"，Cocos 完全够用；若要真 2D 光照 + 法线贴图，工作量会显著高于 Unity。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UI/适配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✅ — 这是 Cocos 的强项：列布局/Flex 类能力、多机型/刘海适配的国内实践积累最厚（虽有个别 API 差异讨论帖，说明社区活跃）。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数据驱动与热更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✅/🟡 — 脚本层热更是 Cocos 的传统优势，国内商业团队经验最足；配置表可用 JSON/表格工作流。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但注意：热更能力强 ≠ iOS 合规自动安全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，仍需按苹果条款自行评估。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性能与包体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✅ — 包体极小是小游戏基因带来的天然优势。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生态/招聘/成本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✅ — 中文文档与社区最活跃的国产阵营之一，B 站/公众号/论坛教程密集；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招聘上"国内手游经验者多"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，但"2.5D 单机 + 买断制"经验者少，需要自己做技术定调。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风险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— ① COCOS 4 刚开源，文档/插件/中间件生态是否跟上需验证；② 2.5D 光照与等距 Tilemap 需自研，直接吃掉美术收益；③ 主机与 Steam 生态偏弱（若未来想上 Steam/主机，集成成本高于 Unity）；④ 引擎公司战略与长期投入存在历史不确定性（Egret/白鹭的前车之鉴，见 §3.6）。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适配度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：2D/2.5D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3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双端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4.5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数据管线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4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UI/适配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4.5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生态招聘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4.5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收费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5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综合 3.8 / 5</w:t>
      </w:r>
    </w:p>
    <w:p>
      <w:pPr>
        <w:pStyle w:val="Heading3"/>
      </w:pPr>
      <w:r>
        <w:t>3.5 Defold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版本现状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✅ —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1.13.2 于 2026-09-29 发布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（官方博客），此前 1.10.1（2025-05）等节奏稳定，2026 年仍在办 Digital Dragons 等社区活动。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引擎活跃、无停更迹象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许可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✅ —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完全免费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，无版税无门槛（"Free, small and truly cross platform"）。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双端/主机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✅/🟡 — iOS/Android/Windows/macOS/Linux 全覆盖，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包体最小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（本项目最轻量选项）；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官方文档有 Nintendo Switch 开发章节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✅（这在免费引擎里少见），意味着主机路径清楚，但通常仍需任天堂开发者资质。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小游戏/鸿蒙：无。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Steam：需第三方扩展。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2.5D/UI/数据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⚠️ —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没有内置等距 Tilemap，需要手搓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；UI 为 GUI 节点体系，社区有 Flexbox 风格库（</w:t>
      </w:r>
      <w:r>
        <w:rPr>
          <w:rFonts w:ascii="Menlo" w:hAnsi="Menlo" w:eastAsia="Menlo"/>
          <w:b w:val="0"/>
          <w:i w:val="0"/>
          <w:strike w:val="0"/>
          <w:color w:val="334455"/>
          <w:sz w:val="20"/>
        </w:rPr>
        <w:t>Pause-Games/flow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），说明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官方 UI 能力偏基础，靠社区补齐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；配置表管线、热更均需自研。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生态/招聘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—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中文资料稀缺、中国招聘几乎为零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，对 3–8 人团队是致命项：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没有任何外部可替换的人力池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风险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— 学习曲线（Lua + 组件式架构）、生态薄弱、2.5D 与数据管线全靠自建、无中文发行渠道支持（小游戏/鸿蒙）。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适配度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：2D/2.5D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2.5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双端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3.5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数据管线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2.5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UI/适配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2.5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生态招聘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1.5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收费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5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｜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综合 2.2 / 5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结论：不推荐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，但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值得作为"极小体量原型/工具"的技术备选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Heading3"/>
      </w:pPr>
      <w:r>
        <w:t>3.6 可选项：GameMaker / Flax / LayaAir / 白鹭(Egret)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引擎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现状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对本项目的判断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GameMaker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仍活跃，有免费档与付费档升级路径（官方 FAQ/升级说明，2023 年定价与条款变更 FAQ 可查）⚠️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2D 强、上手极快，但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等距 + 大量 UI + 数据管线 + 中文本地化系统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弱；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免费档存在商用/平台限制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⚠️，需逐条核对；中国招聘与中文生态极弱。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综合 ~1.8/5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Flax Engine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仍活跃，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1.10 已发布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 🟡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偏 3D、C# 友好、开源，但 2D 管线与中文生态几乎为零，中国无招聘池。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综合 ~1.6/5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LayaAir 3.x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活跃，3.2.5 起支持 MCP 协议（AI 辅助开发），公众号持续更新 🟡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强在 H5/小游戏，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单体 2.5D 单机 RPG + Steam 场景不是其主场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；有一定国产生态。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综合 ~2.0/5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Egret 白鹭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无 2025–2026 活跃开发证据（本报告检索未命中近期版本发布），处于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事实停更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状态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明确排除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。引用它是为了说明一个风险：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国产引擎存在"公司战略转向导致引擎停更"的先例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。选 Cocos/LayaAir 时必须把这一条写进风险登记册</w:t>
            </w:r>
          </w:p>
        </w:tc>
      </w:tr>
    </w:tbl>
    <w:p/>
    <w:p>
      <w:pPr>
        <w:pStyle w:val="Heading2"/>
      </w:pPr>
      <w:r>
        <w:t>4. 双端发行工程难点与对策</w:t>
      </w:r>
    </w:p>
    <w:p>
      <w:pPr>
        <w:pStyle w:val="Heading3"/>
      </w:pPr>
      <w:r>
        <w:t>4.1 包体限制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iOS/Android 都有蜂窝网络下载的软限制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（Apple 开发者论坛有关于 App 二进制大小限制的专门澄清帖；Google Play 官方有"缩减应用大小/AAB 与大小限制"支持文档 ✅）。移动端首发必须按"首包尽量小 + 资源分包下载"设计。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本项目是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内容量驱动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（数百奇遇 + 大量美术），包体压力主要来自美术资源与配置表。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对策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：① 选低底包引擎（Godot/Cocos/Defold 天然优势）；② 首包只放 UI + 新手村 + 字体子集，其余走 CDN 分包；③ 配置表用文本压缩（JSON+gzip 或二进制）；④ 立绘/背景分档（设备档位决定下载哪一档）。</w:t>
      </w:r>
    </w:p>
    <w:p>
      <w:pPr>
        <w:pStyle w:val="Heading3"/>
      </w:pPr>
      <w:r>
        <w:t>4.2 审核与版号（中国大陆）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2025 年全年发放版号 1771 个，同比增长约 25%，其中多平台游戏约 136 款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（GameLook 年度报告 + 多家媒体转述）🟡 —— 官方数量级可信，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逐月精确数字请以国家新闻出版署公告为准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企业资质是硬门槛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：版号以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企业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为主体申报（有"个人名义能否申请版号"的专门问答，结论是不能）🟡，涉及出版单位合作、注册资本/资质要求 ⚠️（代理机构页面提到资金门槛，但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这类商业代理网站信息可靠性低，务必以省级出版行政部门办事指南为准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——广东政务服务网有《出版国产网络游戏作品审核》官方办事指南页面 ✅，这是目前最可靠的路径起点）。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对引擎选型的影响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</w:t>
      </w:r>
    </w:p>
    <w:p>
      <w:pPr>
        <w:pStyle w:val="ListNumber2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版号与引擎无关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，但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审核对"内容可修改性"有要求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——被要求整改时必须能快速出新包，这反向支持"热更能力强的引擎"（Cocos/Unity+HybridCLR）。</w:t>
      </w:r>
    </w:p>
    <w:p>
      <w:pPr>
        <w:pStyle w:val="ListNumber2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必须先有版号才能在国内渠道商业化收费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（含 IAP），因此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"先上 Steam、再回国内移动"是风险最低的路径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；而 Steam 首发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不需要版号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ListNumber2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因此引擎选型要保证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PC 端先发能力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（Steamworks 集成质量），这一条把 Unity/Cocos 相对 Godot/Defold 的优势拉大。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Steam 与 App Store 政策差异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：Steam 允许早期访问/持续内容更新，App Store 对"下载后可执行代码/改变功能"的限制更严 ⚠️（本报告未能找到一份权威的一手对照文档，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请以 Apple 审核指南原文 + 律师意见为准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）。实务结论：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代码热更能力是移动端的加分项，但不能作为合规依据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Heading3"/>
      </w:pPr>
      <w:r>
        <w:t>4.3 性能档位适配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2D/2.5D 内容型 RPG 的 GPU 压力小，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真正的档位差异在内存与 CPU 逻辑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（大量事件/词条结算）。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对策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：① 从垂直切片期就建立 3 档设备矩阵（低端 Android / 中端 Android / iPhone 及 PC）；② 战斗采用"预结算 + 表现分离"（战前布阵 → 结果计算 → 播放动画），把算力需求压到最低；③ 立绘与场景按档位降分辨率；④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在 Unity 上注意移动端 IL2CPP 与 GC 峰值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，在 Godot 上注意多层 Y-Sort 与节点数量。</w:t>
      </w:r>
    </w:p>
    <w:p>
      <w:pPr>
        <w:pStyle w:val="Heading3"/>
      </w:pPr>
      <w:r>
        <w:t>4.4 双端 UI/输入方案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同一套 UI 逻辑，两套输入与布局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：触屏（大按钮、可拖拽、底部操作区）+ 键鼠（快捷键、悬浮提示、密集列表）+ 手柄（焦点导航、方向键遍历）——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三种输入模式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对策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：① 从一开始就用"输入抽象层 + 布局变体（Layout Variant）"，不要到发行前才加 PC 版 UI；② 列出"手机上不做、PC 上才做"的功能清单（如复杂表格排序、批量管理），避免被迫做两套系统；③ 手柄支持可延后但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输入抽象必须提前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Unity 的 Input System、Godot 的 InputMap 都能覆盖三输入，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差距在执行纪律而非引擎能力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Heading3"/>
      </w:pPr>
      <w:r>
        <w:t>4.5 存档互通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本地存档 + 可选云存档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：云存档意味着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账号体系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，而国内移动端账号体系受版号/实名制约束 ⚠️。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对策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：① 存档格式从第一天就用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版本化 + 可迁移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的明文可校验格式（JSON+校验字段），不要用引擎序列化对象直接落盘；② 云端只存"数据包"，与引擎无关（这样即使未来换引擎/换平台也能迁移）；③ 跨端同步采用"冲突两条都留 + 玩家选"的保守策略，避免丢档事故；④ 单机离线优先，云存档作为增强而非依赖。</w:t>
      </w:r>
    </w:p>
    <w:p>
      <w:pPr>
        <w:pStyle w:val="Heading2"/>
      </w:pPr>
      <w:r>
        <w:t>5. 成本估算表</w:t>
      </w:r>
    </w:p>
    <w:p>
      <w:pPr>
        <w:spacing w:before="80"/>
        <w:ind w:left="454"/>
      </w:pP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假设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：3–8 人（取 5 人核心 + 外部美术）；开发周期 24 个月；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所有金额为经验区间估算，不是报价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 xml:space="preserve"> ⚠️；美元按 1 USD ≈ 7.1 CNY 粗算；未含创始人自身机会成本。</w:t>
      </w:r>
    </w:p>
    <w:p>
      <w:pPr>
        <w:pStyle w:val="Heading3"/>
      </w:pPr>
      <w:r>
        <w:t>5.1 人力（最大成本项）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项目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计算方式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估算（人民币）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核心团队工资（5 人 × 24 月）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客户端 2 + 策划 1 + 美术 1 + 制作/发行 1，人均综合成本 1.5–2.5 万/月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180–300 万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美术外包（水墨立绘/场景/UI/特效）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内容量驱动项目，外部资源按量计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40–120 万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音频/配乐/配音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武侠氛围曲 + 打击音效，配音可选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5–25 万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本地化（英文/繁中，Steam 需要）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20–30 小时文本量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5–20 万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人力小计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230–465 万</w:t>
            </w:r>
          </w:p>
        </w:tc>
      </w:tr>
    </w:tbl>
    <w:p/>
    <w:p>
      <w:pPr>
        <w:pStyle w:val="Heading3"/>
      </w:pPr>
      <w:r>
        <w:t>5.2 引擎授权费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引擎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24 个月开发期估算 ⚠️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Unity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Personal 阶段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0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；超门槛后 Pro 席位订阅（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具体金额必须查官方定价页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；按 3–5 席 × 2 年计，属"数万元/年"级别）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Unreal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0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（未达分成门槛前免费）；达门槛后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5% 分成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（持续成本，非前置成本）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Godot / Cocos / Defold / LayaAir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0</w:t>
            </w:r>
          </w:p>
        </w:tc>
      </w:tr>
    </w:tbl>
    <w:p/>
    <w:p>
      <w:pPr>
        <w:pStyle w:val="Heading3"/>
      </w:pPr>
      <w:r>
        <w:t>5.3 第三方插件与工具（估算 ⚠️）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项目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估算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配置表/编辑器增强（如 Odin Inspector 类、Luban 类开源）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0.2–1.5 万（买断级）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热更方案（HybridCLR 开源 / xLua）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0（开源）或商业方案 1–5 万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存档/云服务、分析 SDK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0–3 万/年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美术工具（Aseprite/Substance/字体商用授权）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1–5 万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插件小计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2–15 万</w:t>
            </w:r>
          </w:p>
        </w:tc>
      </w:tr>
    </w:tbl>
    <w:p/>
    <w:p>
      <w:pPr>
        <w:pStyle w:val="Heading3"/>
      </w:pPr>
      <w:r>
        <w:t>5.4 发行/认证/合规（估算 ⚠️）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项目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估算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Steam 上架费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约 $100/款 ⚠️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官方口径量级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Google Play 开发者账号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约 $25 一次性 ⚠️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Apple Developer Program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约 $99/年 ⚠️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软件著作权登记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0.1–0.5 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版号前置材料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版号申请（自办）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人力 + 出版单位合作费用，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区间极大（数万至数十万）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 ⚠️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需与有出版资质的单位合作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版号申请（代理）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市场报价差异极大，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本报告不给出数字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 ⚠️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代理市场鱼龙混杂，需谨慎甄别（检索中大量"避坑指南"帖本身即风险信号）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测试设备（多档 Android + iPhone + 手柄）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2–6 万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服务器/CDN（分包下载）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0.5–3 万/年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发行合规小计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5–80 万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（高度不确定）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</w:p>
        </w:tc>
      </w:tr>
    </w:tbl>
    <w:p/>
    <w:p>
      <w:pPr>
        <w:pStyle w:val="Heading3"/>
      </w:pPr>
      <w:r>
        <w:t>5.5 总计（粗算）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场景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总额（人民币）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低配场景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（Godot/Cocos，自办版号，美术较省，团队 3 人）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约 240–350 万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中性场景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（Unity，5 人，外包克制，Steam 首发 + 国内移动后发）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约 320–480 万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高配场景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（Unity，8 人，大量外包 + 代理版号 + 主机移植）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约 550–800 万+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⚠️ 关键提醒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"3–8 人团队 + 20–30 小时主线 + 数百奇遇 + 5 阶段 5 结局"这个内容量与人力配置存在结构性错配。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无论选哪个引擎，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这个内容量在 3 人规模下几乎不可能在 24 个月内完成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。建议在立项阶段就做一次"内容量 vs 人月"的量化裁剪（见 §7 的路线图门槛指标）。</w:t>
      </w:r>
    </w:p>
    <w:p>
      <w:pPr>
        <w:pStyle w:val="Heading3"/>
      </w:pPr>
      <w:r>
        <w:t>5.6 与其他同类的对照（🟡 二手来源）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《我的侠客》：媒体报道为"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5 个人做的武侠手游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"，公测即登顶苹果排行榜 —— 证明小团队做武侠 RPG 现实可行（2020 年案例，当时无版号强约束前）。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某"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成本 3000 万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的手游，用 2 年堆出武侠开放世界"（GameRes/新浪转载）—— 说明"武侠开放世界"的量级天花板可以很高，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本项目的预算必须向中低配场景靠拢，靠内容设计而非资源量取胜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Heading2"/>
      </w:pPr>
      <w:r>
        <w:t>6. 首选引擎建议</w:t>
      </w:r>
    </w:p>
    <w:p>
      <w:pPr>
        <w:pStyle w:val="Heading3"/>
      </w:pPr>
      <w:r>
        <w:t>🥇 主选：Unity 6.x LTS（中国区可评估团结引擎分支）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为什么最契合本项目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</w:t>
      </w:r>
    </w:p>
    <w:p>
      <w:pPr>
        <w:pStyle w:val="ListNumber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2.5D 水墨是本作的视觉核心，而 Unity 是唯一"开箱即用"覆盖该需求的候选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：原生 Isometric Tilemap ✅ + URP 2D Renderer 的 2D 光照 ✅ + 社区成熟的"2D Sprite + 法线贴图伪 3D 光照"范例 ✅。选 Unity，美术与技术美术的时间花在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做美术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上；选其他引擎，这段时间会花在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建管线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上。</w:t>
      </w:r>
    </w:p>
    <w:p>
      <w:pPr>
        <w:pStyle w:val="ListNumber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双端 + Steam 三线同时起步，只有 Unity 是"无痛"的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：移动端工具链最成熟，PC 端 Steamworks.NET/Facepunch 生态成熟，主机路径官方支持（符合"console optional/later"）。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数据驱动内容量是胜负手，Unity 的编辑器扩展生态最厚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：数百奇遇/大量功法装备词条需要的配置表工具、校验器、批量预览，Unity 的可拓展性与第三方供给最丰富。</w:t>
      </w:r>
    </w:p>
    <w:p>
      <w:pPr>
        <w:pStyle w:val="ListNumber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小团队最怕的是招不到人和找不到答案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：Unity 在中国招聘市场简历量第一，中文教程/问答存量第一。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3–8 人团队的容错率，本质上等于"遇到问题时多久能有人帮你"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ListNumber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政策风险已显著下降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：Runtime Fee 已取消 ✅，现行是"门槛内免费 + 超门槛订阅"的可预期结构。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主选下的必须动作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锁定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Unity 6.x LTS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，不追 6.4+ tech stream；单独立项评估团结引擎（仅当确定要做鸿蒙/微信小游戏）。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立刻验证海外 Asset Store 中国区服务调整的影响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⚠️，把资产采购路径切换到团结引擎的代理服务或直接在官方渠道确认。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代码热更方案（HybridCLR/xLua）在原型期就做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合规 pre-check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，不要等到上线前。</w:t>
      </w:r>
    </w:p>
    <w:p>
      <w:pPr>
        <w:pStyle w:val="Heading3"/>
      </w:pPr>
      <w:r>
        <w:t>🥈 备选：Cocos Creator 3.8.x（COCOS 4 作为观察项）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为什么它能当备选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免费（COCOS 4 已全面开源 ✅），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包体小 → 双端分发与国内渠道友好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，脚本层热更是国内最成熟的实践，中文生态与招聘池仅次于 Unity。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触发切换的条件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（满足任一条就认真考虑换 Cocos）：① 项目形态收敛为"纯 2D 手绘 + 伪光照"，不再需要真 2D 光照；② 首发重心转为微信小游戏/鸿蒙；③ 团队已有深厚 Cocos 商业项目经验；④ Unity 政策再次重大变化。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为什么备选而不是主选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2.5D 等距与 2D 光照需自研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🟡，这一项直接冲击本作最核心的视觉卖点；且 COCOS 4 刚开源（2026-01 ⚠️），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生产可用度、中间件与文档完备度仍需实测验证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Heading3"/>
      </w:pPr>
      <w:r>
        <w:t>❌ 不选其它引擎的具体理由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引擎</w:t>
            </w:r>
          </w:p>
        </w:tc>
        <w:tc>
          <w:tcPr>
            <w:tcW w:type="dxa" w:w="4873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不选理由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Unreal Engine 5.7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用 UE 做"手绘等距 2D Sprite + 海量 2D UI"是把引擎用在最不擅长的方向；移动端包体/性能成本与 3–8 人团队不匹配；5% 分成 + 申报制度带来持续财务运营负担；团队技能栈错位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Godot 4.6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技术上可行且免费，但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中国招聘市场无成手 + 移动端 SDK 生态需自研 + 主机需付费第三方移植 + 2.5D 管线需自建 + 热更无官方方案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。它是"省了钱、赔了时间"的选择，而小团队最缺的恰恰是时间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Defold 1.13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极轻量、免费、主机文档清楚，但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无内置等距 Tilemap、UI 与数据管线偏基础、中文生态与中国招聘几乎为零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。适合更小的 2D 项目，不适合本作内容量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GameMaker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免费档存在商用/平台限制 ⚠️；等距、复杂 UI、数据管线、中文本地化系统均弱；中国无招聘池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Flax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偏 3D，2D 管线与中文生态近乎空白，中国无招聘池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LayaAir 3.x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强在 H5/小游戏，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单体买断制 2.5D RPG + Steam 不是其主场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；可作为未来小游戏衍生版的备选，而非主项目引擎</w:t>
            </w:r>
          </w:p>
        </w:tc>
      </w:tr>
      <w:tr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Egret 白鹭</w:t>
            </w:r>
          </w:p>
        </w:tc>
        <w:tc>
          <w:tcPr>
            <w:tcW w:type="dxa" w:w="4873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无 2025–2026 活跃开发证据，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事实停更，明确排除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；其教训已写入风险登记册</w:t>
            </w:r>
          </w:p>
        </w:tc>
      </w:tr>
    </w:tbl>
    <w:p/>
    <w:p>
      <w:pPr>
        <w:pStyle w:val="Heading2"/>
      </w:pPr>
      <w:r>
        <w:t>7. 分阶段落地路线图</w:t>
      </w:r>
    </w:p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每个阶段都设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引擎相关技术任务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与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可量化的验证指标（Gate）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；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未达标不进入下一阶段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。</w:t>
      </w:r>
    </w:p>
    <w:p>
      <w:pPr>
        <w:pStyle w:val="Heading3"/>
      </w:pPr>
      <w:r>
        <w:t>阶段 0：技术预研（0–6 周）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引擎任务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用 Unity 6.x LTS 搭"等距 Tilemap + URP 2D 光照 + 一张手绘立绘"的最小场景，验证水墨质感能否达成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并行用 Cocos Creator 3.8 做同名最小场景，作为 A/B 对照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验证 Steamworks 集成、Android/iOS 真机出包、Unity 中国区 Asset Store 采购路径 ⚠️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用 200 行 CSV 跑一个"配置表 → 运行时数据 → 战斗中读取"的最小闭环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Gate 指标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✅ 两个引擎都能在 2 周内让"水墨立绘 + 斜视角 + 一个 2D 光源"在真机上跑起来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✅ 出包一次耗时 &lt; 30 分钟；空包体 Unity &lt; 60MB / Cocos &lt; 30MB（量级目标 ⚠️）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✅ 配置表改一行 → 游戏内生效，全流程 &lt; 10 分钟，无需程序介入</w:t>
      </w:r>
    </w:p>
    <w:p>
      <w:pPr>
        <w:pStyle w:val="Heading3"/>
      </w:pPr>
      <w:r>
        <w:t>阶段 1：垂直切片（2–4 个月）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引擎任务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锁定引擎并冻结版本；建立 UI 输入抽象层（触屏/键鼠/手柄三模式）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建立 Addressables/资源分组 + 分包下载方案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建立配置表工具链（Excel/CSV → 校验 → 导出 → 热更包）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实现"大地图点选 → 小场景加载 → 九宫格布阵 → 全自动战斗结算 → 存档"完整链路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Gate 指标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✅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1 个完整小场景可玩 30 分钟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，含 3 场战斗、2 个奇遇、1 次寻访、存档读档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✅ 存档在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手机 ↔ PC 之间可互转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（同一格式文件）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✅ 低端 Android 机型稳定 30 FPS 以上，内存占用 &lt; 800MB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✅ 单个奇遇事件的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内容制作耗时 &lt; 2 人日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（数据驱动效率的核心指标）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✅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三角色评测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：团队能独立定位并修掉一个引擎级问题，无需外部支持</w:t>
      </w:r>
    </w:p>
    <w:p>
      <w:pPr>
        <w:spacing w:before="80"/>
        <w:ind w:left="454"/>
      </w:pP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此处做一次残酷的范围裁剪决策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：用"每奇遇 2 人日"反推数百奇遇所需人月，与团队规模对照。若对不上，就在这一阶段砍掉 50% 内容规划，而不是拖到量产期。</w:t>
      </w:r>
    </w:p>
    <w:p>
      <w:pPr>
        <w:pStyle w:val="Heading3"/>
      </w:pPr>
      <w:r>
        <w:t>阶段 2：量产（6–12 个月）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引擎任务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内容批量生产：奇遇/功法/装备/词条进入流水线化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性能与包体专项：纹理压缩档位、AB 分组、内存峰值治理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热更管线跑通并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做一次真实的"不发版修数据"演练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存档格式冻结并写迁移器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Gate 指标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✅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内容达成率 &gt; 60%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，且新增内容不再需要改引擎代码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✅ 冷启动到主界面 &lt; 5 秒（中端机）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✅ 首包满足渠道下载限制，剩余资源可后台下载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✅ 热更演练成功：线上包不重装，仅推资源/数据即修复一个线上 bug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✅ 三档设备矩阵全部纳入 CI 每日构建</w:t>
      </w:r>
    </w:p>
    <w:p>
      <w:pPr>
        <w:pStyle w:val="Heading3"/>
      </w:pPr>
      <w:r>
        <w:t>阶段 3：双端发行（3–6 个月）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引擎任务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PC/Steam 首发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（无需版号，风险最低）：成就、云存档、手柄、多语言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移动端：国内版号流程推进（企业主体 + 出版单位合作）⚠️；海外 iOS/Android 可先行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云存档与账号体系（可选）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双端 UI 差异化打磨（PC 密集列表 vs 移动大按钮）</w:t>
      </w:r>
    </w:p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Gate 指标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✅ Steam 上线并完成一轮玩家反馈迭代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✅ iOS/Android 双端包通过商店审核（海外先行）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✅ T+0 崩溃率 &lt; 1%，无 P0 存档丢失事故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✅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版号状态明确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：已获版号 → 国内全渠道上线；未获 → 国内先发免费序章/或纯海外发行，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不违规收费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✅ 主机版本评估结论（做/不做）明确写入决策记录</w:t>
      </w:r>
    </w:p>
    <w:p>
      <w:pPr>
        <w:pStyle w:val="Heading2"/>
      </w:pPr>
      <w:r>
        <w:t>7.5 与 GDD 的对齐（技术预算 / 数据契约 / 内容量校验）</w:t>
      </w:r>
    </w:p>
    <w:p>
      <w:pPr>
        <w:spacing w:before="80"/>
        <w:ind w:left="454"/>
      </w:pP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 xml:space="preserve">本节把引擎选型从"技术偏好"落到"可验收的数字"。所有指标来自 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GDD 第 5 章 5.4 技术预算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 xml:space="preserve"> 与 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GDD 第 4 章 4.7~4.8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。</w:t>
      </w:r>
    </w:p>
    <w:p>
      <w:pPr>
        <w:pStyle w:val="Heading3"/>
      </w:pPr>
      <w:r>
        <w:t>7.5.1 技术预算 → 引擎能力映射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GDD 指标要求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Unity 6.x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Cocos 3.8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Godot 4.6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风险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Android 首包 ≤ 300MB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可达成，需分包 + 纹理分档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天然优势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天然优势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Unity 需专项治理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Android 全量 ≤ 2.5GB / iOS ≤ 3GB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可达成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可达成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可达成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低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PC 安装包 ≤ 12GB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可达成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可达成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可达成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低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中低端 Android ≥ 30FPS / 内存 &lt; 800MB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可达成（2D 内容型压力小）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可达成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可达成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低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单场战斗逻辑 &lt; 50ms（4v4，30 回合）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可达成（纯逻辑层，与引擎关系小）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可达成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可达成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低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预结算 + 表现分离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架构要求，非引擎特性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同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同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必须从原型期执行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同种子同结果（跨端确定性）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需注意 float 一致性；建议逻辑层用定点数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同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同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需专项验证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配置表全量加载 &lt; 200ms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需二进制格式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需二进制格式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需二进制格式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低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冷启动 &lt; 5 秒（中端机）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需控制首包与初始化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优势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优势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Unity 需专项优化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结论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技术预算对引擎不构成淘汰项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——真正的差异在 §7.5.2。</w:t>
      </w:r>
    </w:p>
    <w:p>
      <w:pPr>
        <w:pStyle w:val="Heading3"/>
      </w:pPr>
      <w:r>
        <w:t>7.5.2 数据契约（24 张表 / ≈7,100 行）→ 工具链能力映射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能力需求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Unity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Cocos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Godot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Excel/CSV → 运行时数据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需第三方（Luban 类）或自研，生态最丰富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有较成熟的表格/JSON 工作流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需自研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Unity/Cocos 领先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编辑器内可视化事件节点编辑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扩展生态最厚，可自研 GraphView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需自研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需自研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Unity 领先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配置校验与批量预览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第三方 + 自研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自研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自研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Unity 领先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热更（数据/资源）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Addressables 成熟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脚本层热更最成熟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无官方方案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Unity/Cocos 领先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"改一行配置 10 分钟生效"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需建工具链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需建工具链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需建工具链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与引擎无关，与投入有关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关键判断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：本项目是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内容量驱动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而非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渲染驱动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。因此"编辑器扩展 + 工具链生态"这一项在总评分中应被视为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高于渲染表现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。这也是把 Unity 排在 Cocos 之前的主要原因之一（Cocos 在渲染侧需自研、在工具侧略逊），把 Godot 排在更后的原因（两者都需自研）。</w:t>
      </w:r>
    </w:p>
    <w:p>
      <w:pPr>
        <w:pStyle w:val="Heading3"/>
      </w:pPr>
      <w:r>
        <w:t>7.5.3 内容量 vs 人力（比引擎选型更大的风险）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方案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内容人日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总人日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可支撑配置</w:t>
            </w:r>
          </w:p>
        </w:tc>
        <w:tc>
          <w:tcPr>
            <w:tcW w:type="dxa" w:w="19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一期主线时长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完整版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1,308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≈ 3,218（≈12.9 人年）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 人 × 24 月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30~40 h</w:t>
            </w:r>
          </w:p>
        </w:tc>
      </w:tr>
      <w:tr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精简版（推荐基线）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≈ 800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≈ 2,200（≈8.8 人年）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5 人 × 22 月</w:t>
            </w:r>
          </w:p>
        </w:tc>
        <w:tc>
          <w:tcPr>
            <w:tcW w:type="dxa" w:w="19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20~25 h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执行纪律（写进立项文件）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</w:t>
      </w:r>
    </w:p>
    <w:p>
      <w:pPr>
        <w:pStyle w:val="ListNumber"/>
        <w:spacing w:after="60"/>
      </w:pP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垂直切片期必须实测"单条奇遇人日"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（目标 ≤ 2.5 人日，见 GDD 5.2 Gate 2）。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用实测值 × 规划奇遇数 ÷ 内容人力 = 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项目真实周期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。与排期不符时，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砍内容量，不砍系统完整度，也不延期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任何"新增系统/新增区域"的需求，必须先换算成人日再进入评审。</w:t>
      </w:r>
    </w:p>
    <w:p>
      <w:pPr>
        <w:pStyle w:val="Heading3"/>
      </w:pPr>
      <w:r>
        <w:t>7.5.4 引擎选型的最终建议（可执行的下一步）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时间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动作</w:t>
            </w:r>
          </w:p>
        </w:tc>
        <w:tc>
          <w:tcPr>
            <w:tcW w:type="dxa" w:w="3249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产出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第 0~2 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用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Unity 6.x LTS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 搭"等距 Tilemap + URP 2D 光照 + 一张水墨立绘"最小场景，真机出包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水墨质感 Demo + 出包耗时 + 空包体大小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第 0~2 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并行用 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Cocos Creator 3.8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 复现同名场景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A/B 对照数据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第 2~3 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用 200 行 CSV 跑通"配置表 → 运行时 → 战斗读取"闭环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工具链可行性结论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第 3~4 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验证 Steamworks 集成、Android/iOS 真机出包、Asset Store 采购路径 ⚠️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双端发布可行性结论</w:t>
            </w:r>
          </w:p>
        </w:tc>
      </w:tr>
      <w:tr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第 4~6 周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锁定引擎并冻结版本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，输出 ADR</w:t>
            </w:r>
          </w:p>
        </w:tc>
        <w:tc>
          <w:tcPr>
            <w:tcW w:type="dxa" w:w="3249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引擎决策记录</w:t>
            </w:r>
          </w:p>
        </w:tc>
      </w:tr>
    </w:tbl>
    <w:p/>
    <w:p>
      <w:pPr>
        <w:spacing w:before="80"/>
        <w:ind w:left="454"/>
      </w:pP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决策原则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：两周内两个引擎都能让"水墨立绘 + 斜视角 + 一个 2D 光源"在真机上跑起来时，</w:t>
      </w:r>
      <w:r>
        <w:rPr>
          <w:rFonts w:ascii="PingFang SC" w:hAnsi="PingFang SC" w:eastAsia="PingFang SC"/>
          <w:b/>
          <w:i w:val="0"/>
          <w:strike w:val="0"/>
          <w:color w:val="444444"/>
          <w:sz w:val="20"/>
        </w:rPr>
        <w:t>选择"团队更熟 + 招人更容易 + 工具链更厚"的那个</w:t>
      </w:r>
      <w:r>
        <w:rPr>
          <w:rFonts w:ascii="PingFang SC" w:hAnsi="PingFang SC" w:eastAsia="PingFang SC"/>
          <w:b w:val="0"/>
          <w:i w:val="0"/>
          <w:strike w:val="0"/>
          <w:color w:val="444444"/>
          <w:sz w:val="20"/>
        </w:rPr>
        <w:t>——因为到这个阶段，差距已经不在引擎，而在团队的执行速度。</w:t>
      </w:r>
    </w:p>
    <w:p>
      <w:pPr>
        <w:pStyle w:val="Heading2"/>
      </w:pPr>
      <w:r>
        <w:t>8. 完整引用列表</w:t>
      </w:r>
    </w:p>
    <w:p>
      <w:pPr>
        <w:pStyle w:val="Heading3"/>
      </w:pPr>
      <w:r>
        <w:t>引擎官方来源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Unity — Runtime Fee 取消公告（中文）：https://unity.com/cn/blog/unity-is-canceling-the-runtime-fee ｜ 英文：https://unity.com/vn/blog/unity-is-canceling-the-runtime-fee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Unity — 编辑器条款更新：Runtime 费用已取消（中文）：https://unity.com/cn/blog/terms-update-runtime-fee-cancellation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Unity — 支持中心《Cancellation of the Runtime Fee and Pricing Changes》：https://support.unity.com/hc/en-us/articles/30322080156692-Cancellation-of-the-Runtime-Fee-and-Pricing-Changes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Unity — 定价与方案（中文）：https://unity.com/cn/products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Unity — 定价变更页：https://unity.com/cn/products/pricing-updates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Unity — 哪个 Editor 许可证适合你（支持中心）：https://support.unity.com/hc/ja/articles/28114350573460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Unity 6.3 LTS 发布公告（中文）：https://unity.com/cn/blog/unity-6-3-lts-is-now-available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Unity 6.4 新特性 / 升级指南（官方 Manual）：https://docs.unity3d.com/Manual/WhatsNewUnity64.html ｜ https://docs.unity3d.com/7000.0/Documentation/Manual/UpgradeGuideUnity64.html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Unity URP — 在 Tilemap Renderer 上启用 2D 光照（官方 Manual）：https://docs.unity3d.com/kr/current/Manual/urp/2d/tilemap-renderer-2d-renderer.html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Unity — 关于 Unity 资源商店服务调整的公告：https://developer.unity.cn/projects/69aa569bedbc2a2f4e33b1a7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团结引擎 — 手册（含"Unity 全球资源商店代理服务"）：https://docs.unity.cn/cn/tuanjiemanual/Manual/AssetStoreU.html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团结引擎 — 微信小游戏转换 SDK：https://docs.unity.cn/cn/tuanjiemanual/1.7/Manual/WechatSDK.html ｜ 微信小游戏：https://docs.unity.cn/cn/tuanjiemanual/Manual/weixinminigame.html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团结引擎 — 常见问题：https://unity.cn/tuanjie/help-center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团结引擎 1.10.2 版本更新（Unity 中国开发者社区）：https://developer.unity.cn/projects/6a9004d7edbc2a2a9a1e0125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团结引擎 1.10.0 版本更新详解直播（Unity 中文课堂）：https://learn.u3d.cn/tutorial/tuanjie-1-10-release-notes-live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微信官方 — 微信小游戏适配解决方案（支持 Unity/团结引擎）：https://developers.weixin.qq.com/minigame/dev/guide/game-engine/unity-webgl-transform.html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抖音开放平台 — 小游戏资源部署与缓存（Unity 接入）：https://partner.open-douyin.com/docs/resource/zh-CN/mini-game/develop/guide/game-engine/rd-to-SCgame/unity-game-access/packaging-release/changelog-and-resource/sc_webgl_resource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HybridCLR 官方文档（打包工作流）：https://hybridclr.doc.code-philosophy.com/docs/7.8.1/basic/buildpipeline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Unreal Engine — 许可选项：https://www.unrealengine.com/license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Unreal Engine 5.7 发布公告：https://www.unrealengine.com/news/unreal-engine-5-7-is-now-available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Unreal Engine 5.7 Release Notes（官方文档）：https://dev.epicgames.com/documentation/unreal-engine/unreal-engine-5-7-release-notes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Unreal Engine 5.6 发布公告（中文）：https://www.unrealengine.com:8443/news/unreal-engine-5-6-is-now-available?lang=zh-CN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Unreal Engine — 移动项目优化最佳实践（官方文档）：https://dev.epicgames.com/documentation/unreal-engine/optimization-and-development-best-practices-for-mobile-projects-in-unreal-engine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Unreal Engine — 改进的分成申报系统：https://www.unrealengine.com:8443/news/unreal-engines-improved-royalty-reporting-system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Unreal Engine / Twinmotion / RealityCapture 定价更新公告：https://www.unrealengine.com/blog/we-are-updating-unreal-engine-twinmotion-and-realitycapture-pricing-in-late-april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Godot — 4.6 stable 下载归档：https://godotengine.org/download/archive/4.6-stable/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Godot — 4.6.1 维护版发布：https://godotengine.org/article/maintenance-release-godot-4-6-1/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Godot — Godot Mobile update（2026 年 4 月）：https://godotengine.org/article/godot-mobile-update-apr-2026/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Godot — 4.6 中 IK 回归：https://godotengine.org/article/inverse-kinematics-returns-to-godot-4-6/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Godot — Release blog 汇总：https://godotengine.org/blog/release/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Godot — 主机支持文档（英文）：https://docs.godotengine.org/en/3.0/tutorials/platform/consoles.html ｜ 中文：https://docs.godotengine.org/zh-cn/3.x/tutorials/platform/consoles.html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Godot — 4.4→4.5 升级指南（中文）：https://docs.godotengine.org/zh-cn/4.5/tutorials/migrating/upgrading_to_godot_4.5.html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Godot — 捐赠基金：https://fund.godotengine.org/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Godot — 4.4.1 维护版：https://godotengine.org/download/archive/4.4.1-stable/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Phoronix — Godot 4.6 发布报道：https://www.phoronix.com/news/Godot-4.6-Released ｜ Godot 4.4 发布报道：https://www.phoronix.com/news/Godot-4.4-Released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Godot 论坛 — 等距 Tilemap 多层排序讨论：https://forum.godotengine.org/t/how-to-do-multi-level-sorting-in-2d-isometric-tilemaps/133497/3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Cocos — COCOS 4 全面开源（新闻稿转载）：https://m-en.yna.co.kr/view/RPR20260105005900353 ｜ https://www.koreaherald.com/article/10649329 ｜ https://kyodonewsprwire.jp/release/202601051953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Cocos — COCOS 4 开源报道（Its FOSS）：https://itsfoss.com/news/cocos-4-game-engine/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Cocos — GitHub 仓库 cocos4：https://github.com/cocos/cocos4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Cocos — 引擎编辑器许可条款（v3.8.8）：https://github.com/cocos/cocos-engine/blob/v3.8.8/licenses/EDITOR_license_and_terms_en.txt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Cocos — Creator 下载页：https://www.cocos.com/cocos-creatoren/cocos-creator ｜ 官网更新页：https://www.cocos.com/en/update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Cocos 官方论坛 — 斜 45 度视角实现讨论：https://forum.cocos.org/t/topic/169895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Defold — 官方站（免费、跨平台）：https://defold.com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Defold — 1.13.2 发布（2026-09-29）：https://defold.com/2026/09/29/Defold-1-13-2/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Defold — 1.10.1 发布（2025-05-12）：https://defold.com/2025/05/12/Defold-1-10-1/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Defold — Nintendo Switch 开发文档：https://defold.com/llms/manuals/nintendo-switch/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Defold — Digital Dragons 2026：https://defold.com/digital-dragons-2026/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Defold — 社区 Flexbox UI 库 Flow：https://github.com/Pause-Games/flow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Defold — W3C 演示材料（基金会）：https://defold.com/presentations/w3c_june_2023.pdf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GameMaker — 官方 FAQ（中文）：https://test.gamemaker.io/zh-CN/help/articles/gamemaker-faq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GameMaker — 2023 年 11 月定价/条款变更 FAQ：https://gamemaker.io/zh-CN/help/articles/november-2023-pricing-terms-change-faq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GameMaker — 许可证升级说明：https://gamemaker.io/zh-CN/help/articles/how-to-upgrade-your-gamemaker-licence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Flax Engine — 1.10 发布报道：https://blog.blips.fm/articles/flax-engine-110-has-been-released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LayaAir — 3.2.5 支持 MCP 协议报道：https://adg.csdn.net/69524c7c5b9f5f31781b6d42.html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GitHub — 等距 Tilemap + 3D 光照（Unity 实践范例）：https://github.com/Melyguy/Isometric-2D-with-3D-lighting-Unity</w:t>
      </w:r>
    </w:p>
    <w:p>
      <w:pPr>
        <w:pStyle w:val="Heading3"/>
      </w:pPr>
      <w:r>
        <w:t>平台/商店/包体政策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Apple 开发者论坛 — App 二进制大小限制澄清：https://developer.apple.com/forums/thread/803821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Apple 开发者论坛 — BackgroundAsset 总大小（App Store）：https://developer.apple.com/forums/thread/815344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Android 开发者 — Android App Bundle 简介（中文）：https://developer.android.google.cn/guide/app-bundle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Google Play 支持 — 将应用大小保持在限制内：https://support.google.com/googleplay/android-developer/answer/9859372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Android 开发者 — 缩减应用大小：https://developer.android.google.cn/topic/performance/reduce-apk-size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Unity Manual — 发布到 Google Play：https://docs.unity3d.com/kr/current/Manual/android-distribution-google-play.html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Epic Games Store — 分成说明：https://store.epicgames.com/distribution/revenue-programs/revenue-share</w:t>
      </w:r>
    </w:p>
    <w:p>
      <w:pPr>
        <w:pStyle w:val="Heading3"/>
      </w:pPr>
      <w:r>
        <w:t>中国版号 / 合规 / 生态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GameLook — 2025 年游戏版号审批报告（1771 个，同比 +25%，多平台 136 款）：http://www.gamelook.com.cn/2025/12/585055/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搜狐（转载）— 2025 年版号数创七年新高：https://www.sohu.com/a/969364833_114986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广东政务服务网 —《出版国产网络游戏作品审核》官方办事指南：https://static.gdzwfw.gov.cn/portal/guide-pdf/11440000006939561H2440193020000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国家新闻出版署相关说明（经媒体转述）—《太吾绘卷》完全版过审：https://news.17173.com/content/10242025/090045707_all.shtml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版号以企业名义申请（问答，二手）：http://www.9mayi.cn/index.php/banhao/41227.html ⚠️ 商业代理信息，仅供参考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游戏版号申请条件（代理机构页面）：http://www.9mayi.cn/banhao/41884.html ⚠️ 同上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CSDN — 游戏引擎移植：Cocos Creator/Unity 导出鸿蒙：https://harmonyosdev.csdn.net/6a66b781662f9a54cb9482ec.html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鸿蒙渠道文档 — Harmony 官方支持：https://dl.wedobest.com.cn/docs/Unit/channel/harmony/doc.html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搜狐 — Unity 中国团结引擎全面升级报道：https://www.sohu.com/a/1055794058_120988576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证券时报 — Unity 调整：海外商店将停止对中国内地及港澳地区提供服务：https://www.stcn.com/article/detail/3660738.html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腾讯新闻 — 窒息 30 天：被 Unity 扼住咽喉的国产游戏开发者：https://news.qq.com/rain/a/20231013A08KGW00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CSDN — Unity 热更新方案全解析：从 Lua 到 HybridCLR：https://openeuler.csdn.net/6a012e050a2f6a37c5a90354.html</w:t>
      </w:r>
    </w:p>
    <w:p>
      <w:pPr>
        <w:pStyle w:val="Heading3"/>
      </w:pPr>
      <w:r>
        <w:t>同类武侠/单机案例（多平台证据）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《烟雨江湖》Steam 试玩版上线、商店页开放：https://www.233leyuan.com/post-detail/2066364490214895616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应用宝 —《烟雨江湖》官方页：https://sj.qq.com/appdetail/com.tencent.tmgp.lanjing.yanyu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《汉家江湖》百科：https://baike.baidu.com/item/%E6%B1%9F%E6%B9%96X%EF%BC%9A%E6%B1%89%E5%AE%B6%E6%B1%9F%E6%B9%96/20612904 ｜ AppMagic 数据页：https://appmagic.rocks/iphone/%E6%B1%89%E5%AE%B6%E6%B1%9F%E6%B9%96/1225150933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SteamDB —《我的侠客》App 1471180（含 depot/history）：https://steamdb.info/app/1471180/history/ ｜ Steam 中国商店页：https://store.steamchina.com/app/1471180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17173 —《我的侠客》：5 个人做的武侠手游：https://news.17173.com/content/11082020/135037093.shtml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《下一站江湖》百科：https://baike.baidu.com/item/%E4%B8%8B%E4%B8%80%E7%AB%99%E6%B1%9F%E6%B9%96/59568905 ｜ 下一站江湖Ⅰ（SteamDB App 1448260）：https://steamdb.info/app/1448260/history/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SteamDB —《下一站江湖Ⅱ》（App 1606180 关联评测页）：https://steamcommunity.com/app/1606180/reviews/ ｜ DLC 页：https://store.steamchina.com/app/4110930/IIDLC/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SteamDB —《太吾绘卷》完全版过审相关新闻：https://news.17173.com/content/10242025/090045707_all.shtml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IT之家 — 首款鸿蒙全场景独家游戏《太吾绘卷》官宣（手机/平板/电脑/智慧屏同步）：https://www.ithome.com/0/900/829.htm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游戏内参 — 7 年长跑终发售，首款鸿蒙全场景独家游戏《太吾绘卷》内幕：https://egameinsider.com/p/o9wggyaf424c/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搜狐 —《太吾绘卷》移动版与鸿蒙：https://www.sohu.com/a/940004908_628730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中国经营报 —《太吾绘卷》选代"焕新"专题：http://dianzibao.cb.com.cn/images/2026-06/29/20/C04CJYB20260629.pdf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17173 —《大侠立志传》手机版现已发售（促销 18 元）：https://news.17173.com/content/09232024/124804179.shtml ｜ 萌娘百科词条：https://zh.moegirl.org.cn/%E5%A4%A7%E4%BE%A0%E7%AB%8B%E5%BF%97%E4%BC%A0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9game —《逸剑风云决》移动版价格说明：https://www.9game.cn/yijianfengyunjue/11205742.html ｜ TapTap 手机版动态：https://www.taptap.cn/moment/730670087140281408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NGA 论坛 —《逸剑风云决》是否有上手机计划：https://bbs.nga.cn/read.php?tid=42233085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SteamDB —《活侠传》Demo 更新与 depot：https://steamdb.info/app/1992090/patchnotes/ ｜ https://steamdb.info/app/1992090/depots/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鬼谷八荒手游（第三方渠道页，仅作存在性参考）：https://www.gzgztx.com/game/6469.html ｜ SteamDB App 1489280：https://steamdb.info/app/1489280/history/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GameRes — 成本 3000 万的手游，用 2 年堆出武侠开放世界：https://www.gameres.com/861970.html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GameLook — 国单新必杀技？"全世界只有中国玩家买单机手游"（姜磊）：http://www.gamelook.com.cn/2025/12/584441/</w:t>
      </w:r>
    </w:p>
    <w:p>
      <w:pPr>
        <w:pStyle w:val="Heading3"/>
      </w:pPr>
      <w:r>
        <w:t>行业趋势/选型参考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Konvoy Game Developer Survey 2025：https://gameindustrylibrary.com/documents/konvoy-game-developer-survey-2025/read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Stray Spark — Unity in 2026: The State of the Engine After the Runtime Fee Aftermath：https://www.strayspark.studio/blog/unity-engine-2026-state-comeback-runtime-fee-aftermath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Stray Spark — Unity's 6.4 to 6.8 Roadmap: What Indie Developers Should Actually Plan Around：https://www.strayspark.studio/blog/unity-6-4-to-6-8-roadmap-indie-developers-2026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Stray Spark — Godot's Real Growth Story: What the 2025–2026 Numbers Actually Show：https://www.strayspark.studio/blog/godot-explosive-growth-2026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80.lv — Buckshot Roulette 作者成为 Godot 白金赞助商：https://80.lv/articles/buckshot-roulette-creator-becomes-godot-s-platinum-sponsor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UDIT — Unity vs Unreal en 2025: licencias, curva de aprendizaje: https://www.udit.es/en/unity-vs-unreal-en-2025-licencias-curva-de-aprendizaje-y-salidas-profesionales/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heise — Game Engine Godot 4.5 with Screenreader support and Stencil Buffer：https://www.heise.de/en/news/Game-Engine-Godot-4-5-with-Screenreader-support-and-Stencil-Buffer-10651078.html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CG Channel — Epic Games releases Unreal Engine 5.6：https://www.cgchannel.com/2025/06/unreal-engine-5-6-five-key-features-for-cg-artists/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尹莉 — Steam 抽成 30% 讨论（17173）：https://news.17173.com/content/06302026/120012203.shtml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Flax Engine — Gappsy 评测（许可与定价，二手）：https://www.gappsy.com/tools/flax-engine/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enginesdatabase — Flax 词条：https://enginesdatabase.com/engine/flax/</w:t>
      </w:r>
    </w:p>
    <w:p>
      <w:pPr>
        <w:pStyle w:val="Heading2"/>
      </w:pPr>
      <w:r>
        <w:t>9. 待核验清单（交给执行方）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#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待核验事项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为什么要紧</w:t>
            </w:r>
          </w:p>
        </w:tc>
        <w:tc>
          <w:tcPr>
            <w:tcW w:type="dxa" w:w="2436"/>
            <w:shd w:val="clear" w:color="auto" w:fill="6B5B3E"/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FFFFFF"/>
                <w:sz w:val="17"/>
              </w:rPr>
              <w:t>建议核验方式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1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Unity Pro 当前席位年费 &amp; Personal 年收入/融资门槛的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精确数字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超门槛即产生刚性支出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打开 </w:t>
            </w:r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unity.com/cn/products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 当前定价页截图存档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2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Unreal 的 5% 分成门槛、席位费、非游戏收入是否计入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决定长期财务模型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打开 </w:t>
            </w:r>
            <w:r>
              <w:rPr>
                <w:rFonts w:ascii="Menlo" w:hAnsi="Menlo" w:eastAsia="Menlo"/>
                <w:b w:val="0"/>
                <w:i w:val="0"/>
                <w:strike w:val="0"/>
                <w:color w:val="334455"/>
                <w:sz w:val="16"/>
              </w:rPr>
              <w:t>unrealengine.com/license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 xml:space="preserve"> 并存档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3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Unity 海外资源商店对中国区的服务调整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具体范围与替代路径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直接影响资产采购与授权合规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联系 Unity 中国/团结引擎商务确认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4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COCOS 4 的生产可用度（插件、中间件、3.x→4 迁移成本）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决定备选是否真的可用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用同一垂直切片 demo 在 COCOS 4 上复现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5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版号申报的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企业资质与注册资本</w:t>
            </w:r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官方要求、当前实际周期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决定国内移动端商业化时间表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以省级出版行政部门办事指南 + 有资质出版单位询价为准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6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iOS 对代码热更（HybridCLR/xLua）的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当前实际审核口径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影响移动端运营节奏与法律风险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咨询专业律师 + 观察同类上线产品的实际做法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7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Steam/App Store 关于"跨平台存档与账号"的政策差异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决定云存档架构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查阅两平台最新开发者条款原文</w:t>
            </w:r>
          </w:p>
        </w:tc>
      </w:tr>
      <w:tr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8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本项目"3–8 人 vs 20–30 小时主线 + 数百奇遇"的</w:t>
            </w:r>
            <w:r>
              <w:rPr>
                <w:rFonts w:ascii="PingFang SC" w:hAnsi="PingFang SC" w:eastAsia="PingFang SC"/>
                <w:b/>
                <w:i w:val="0"/>
                <w:strike w:val="0"/>
                <w:color w:val="1F1F1F"/>
                <w:sz w:val="17"/>
              </w:rPr>
              <w:t>内容量-人月模型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这是比引擎选型更大的项目风险</w:t>
            </w:r>
          </w:p>
        </w:tc>
        <w:tc>
          <w:tcPr>
            <w:tcW w:type="dxa" w:w="2436"/>
          </w:tcPr>
          <w:p>
            <w:pPr>
              <w:spacing w:after="40" w:line="252" w:lineRule="auto"/>
            </w:pPr>
            <w:r/>
            <w:r>
              <w:rPr>
                <w:rFonts w:ascii="PingFang SC" w:hAnsi="PingFang SC" w:eastAsia="PingFang SC"/>
                <w:b w:val="0"/>
                <w:i w:val="0"/>
                <w:strike w:val="0"/>
                <w:color w:val="1F1F1F"/>
                <w:sz w:val="17"/>
              </w:rPr>
              <w:t>用垂直切片实测"单个奇遇人日"反推</w:t>
            </w:r>
          </w:p>
        </w:tc>
      </w:tr>
    </w:tbl>
    <w:p/>
    <w:p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一句话结论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：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主选 Unity 6.x LTS，备选 Cocos Creator 3.8.x / COCOS 4；Godot 是"省钱但费时间"的第三人选；UE 与本项目形态错位。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 xml:space="preserve"> 但在引擎之外，</w:t>
      </w:r>
      <w:r>
        <w:rPr>
          <w:rFonts w:ascii="PingFang SC" w:hAnsi="PingFang SC" w:eastAsia="PingFang SC"/>
          <w:b/>
          <w:i w:val="0"/>
          <w:strike w:val="0"/>
          <w:color w:val="1F1F1F"/>
          <w:sz w:val="21"/>
        </w:rPr>
        <w:t>"内容量/人力错配"是本项目比引擎选型更大的风险</w:t>
      </w:r>
      <w:r>
        <w:rPr>
          <w:rFonts w:ascii="PingFang SC" w:hAnsi="PingFang SC" w:eastAsia="PingFang SC"/>
          <w:b w:val="0"/>
          <w:i w:val="0"/>
          <w:strike w:val="0"/>
          <w:color w:val="1F1F1F"/>
          <w:sz w:val="21"/>
        </w:rPr>
        <w:t>，请在第 1 阶段就把它量化并做裁剪决策。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8C6B2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8C6B2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1F1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PingFang SC" w:hAnsi="PingFang SC" w:eastAsia="PingFang SC"/>
      <w:b/>
      <w:bCs/>
      <w:i/>
      <w:iCs/>
      <w:color w:val="1F1F1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